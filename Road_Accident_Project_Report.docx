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52572" w14:textId="77777777" w:rsidR="001D7BDF" w:rsidRDefault="001D7BDF">
      <w:pPr>
        <w:pStyle w:val="Title"/>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D6EDF21" w14:textId="59B1882B" w:rsidR="001D7BDF" w:rsidRDefault="00D754F8" w:rsidP="00D754F8">
      <w:pPr>
        <w:pStyle w:val="Title"/>
        <w:tabs>
          <w:tab w:val="left" w:pos="2400"/>
        </w:tabs>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r>
    </w:p>
    <w:p w14:paraId="2E5E16B4" w14:textId="77777777" w:rsidR="001D7BDF" w:rsidRDefault="001D7BDF">
      <w:pPr>
        <w:pStyle w:val="Title"/>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CB31B34" w14:textId="0172DB92" w:rsidR="005B18C4" w:rsidRPr="001D7BDF" w:rsidRDefault="00000000">
      <w:pPr>
        <w:pStyle w:val="Title"/>
        <w:rPr>
          <w:color w:val="4BACC6" w:themeColor="accent5"/>
        </w:rPr>
      </w:pPr>
      <w:r w:rsidRPr="001D7BDF">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Regulatory Affairs of Road Accident Data 2020 India</w:t>
      </w:r>
    </w:p>
    <w:p w14:paraId="70141E11" w14:textId="77777777" w:rsidR="001D7BDF" w:rsidRPr="00071148" w:rsidRDefault="001D7BDF" w:rsidP="001D7BD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r w:rsidRPr="00071148">
        <w:rPr>
          <w:rFonts w:asciiTheme="majorHAnsi" w:hAnsiTheme="majorHAnsi" w:cstheme="majorHAnsi"/>
          <w:sz w:val="44"/>
          <w:szCs w:val="44"/>
        </w:rPr>
        <w:t xml:space="preserve"> ABHIJIT SINHA</w:t>
      </w:r>
    </w:p>
    <w:p w14:paraId="4ED2632B" w14:textId="77777777" w:rsidR="001D7BDF" w:rsidRPr="00071148" w:rsidRDefault="001D7BDF" w:rsidP="001D7BD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Email:</w:t>
      </w:r>
      <w:r w:rsidRPr="00071148">
        <w:rPr>
          <w:rFonts w:asciiTheme="majorHAnsi" w:hAnsiTheme="majorHAnsi" w:cstheme="majorHAnsi"/>
          <w:sz w:val="44"/>
          <w:szCs w:val="44"/>
        </w:rPr>
        <w:t xml:space="preserve"> sinhaabhijit12@yahoo.com</w:t>
      </w:r>
    </w:p>
    <w:p w14:paraId="78333F29" w14:textId="77777777" w:rsidR="001D7BDF" w:rsidRPr="00071148" w:rsidRDefault="001D7BDF" w:rsidP="001D7BD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UNID:</w:t>
      </w:r>
      <w:r w:rsidRPr="00071148">
        <w:rPr>
          <w:rFonts w:asciiTheme="majorHAnsi" w:hAnsiTheme="majorHAnsi" w:cstheme="majorHAnsi"/>
          <w:sz w:val="44"/>
          <w:szCs w:val="44"/>
        </w:rPr>
        <w:t xml:space="preserve"> UMID08062541597</w:t>
      </w:r>
    </w:p>
    <w:p w14:paraId="554FC3B7" w14:textId="77777777" w:rsidR="001D7BDF" w:rsidRPr="001D7BDF" w:rsidRDefault="001D7BDF" w:rsidP="001D7BDF"/>
    <w:p w14:paraId="40287B9E" w14:textId="77777777" w:rsidR="001D7BDF" w:rsidRDefault="001D7BDF">
      <w:pPr>
        <w:pStyle w:val="Heading1"/>
      </w:pPr>
    </w:p>
    <w:p w14:paraId="286A33B7" w14:textId="77777777" w:rsidR="001D7BDF" w:rsidRDefault="001D7BDF" w:rsidP="001D7BDF"/>
    <w:p w14:paraId="1FC09BA6" w14:textId="77777777" w:rsidR="001D7BDF" w:rsidRPr="001D7BDF" w:rsidRDefault="001D7BDF" w:rsidP="001D7BDF"/>
    <w:p w14:paraId="494C629D" w14:textId="77777777" w:rsidR="001D7BDF" w:rsidRDefault="001D7BDF">
      <w:pPr>
        <w:pStyle w:val="Heading1"/>
      </w:pPr>
    </w:p>
    <w:p w14:paraId="6D1AB37E" w14:textId="77777777" w:rsidR="001D7BDF" w:rsidRDefault="001D7BDF">
      <w:pPr>
        <w:pStyle w:val="Heading1"/>
      </w:pPr>
    </w:p>
    <w:p w14:paraId="546260C3" w14:textId="77777777" w:rsidR="001D7BDF" w:rsidRDefault="001D7BDF">
      <w:pPr>
        <w:pStyle w:val="Heading1"/>
      </w:pPr>
    </w:p>
    <w:p w14:paraId="3CCB1145" w14:textId="77777777" w:rsidR="001D7BDF" w:rsidRDefault="001D7BDF" w:rsidP="001D7BDF"/>
    <w:p w14:paraId="3635A76F" w14:textId="77777777" w:rsidR="001D7BDF" w:rsidRPr="001D7BDF" w:rsidRDefault="001D7BDF" w:rsidP="001D7BDF"/>
    <w:p w14:paraId="2E2778AD" w14:textId="1A5D02C3" w:rsidR="005B18C4" w:rsidRPr="001D7BDF" w:rsidRDefault="001D7BDF">
      <w:pPr>
        <w:pStyle w:val="Heading1"/>
        <w:rPr>
          <w:sz w:val="32"/>
          <w:szCs w:val="32"/>
          <w:u w:val="single"/>
        </w:rPr>
      </w:pPr>
      <w:r w:rsidRPr="00071148">
        <w:rPr>
          <w:color w:val="1F497D" w:themeColor="text2"/>
          <w:sz w:val="32"/>
          <w:szCs w:val="32"/>
          <w:u w:val="single"/>
        </w:rPr>
        <w:lastRenderedPageBreak/>
        <w:t>Abstract</w:t>
      </w:r>
    </w:p>
    <w:p w14:paraId="3B4D5625" w14:textId="77777777" w:rsidR="005B18C4" w:rsidRPr="00133A53" w:rsidRDefault="00000000">
      <w:pPr>
        <w:rPr>
          <w:sz w:val="24"/>
          <w:szCs w:val="24"/>
        </w:rPr>
      </w:pPr>
      <w:r w:rsidRPr="00133A53">
        <w:rPr>
          <w:sz w:val="24"/>
          <w:szCs w:val="24"/>
        </w:rPr>
        <w:t>This project analyzes the causes and outcomes of road accidents in million-plus cities of India (2020). The dataset was obtained from data.gov.in and contains details such as accident causes, outcomes (injuries, deaths), and counts. The analysis leverages Python, SQL, Excel, and Machine Learning models, integrated into a Streamlit app for interactive exploration.</w:t>
      </w:r>
    </w:p>
    <w:p w14:paraId="12710E56" w14:textId="77777777" w:rsidR="001D7BDF" w:rsidRPr="00071148" w:rsidRDefault="001D7BDF" w:rsidP="001D7BDF">
      <w:pPr>
        <w:pStyle w:val="Heading1"/>
        <w:rPr>
          <w:color w:val="1F497D" w:themeColor="text2"/>
          <w:sz w:val="32"/>
          <w:szCs w:val="32"/>
          <w:u w:val="single"/>
        </w:rPr>
      </w:pPr>
      <w:r w:rsidRPr="00071148">
        <w:rPr>
          <w:color w:val="1F497D" w:themeColor="text2"/>
          <w:sz w:val="32"/>
          <w:szCs w:val="32"/>
          <w:u w:val="single"/>
        </w:rPr>
        <w:t>Dataset Description</w:t>
      </w:r>
    </w:p>
    <w:p w14:paraId="57DABA27" w14:textId="77777777" w:rsidR="00DF4DF1" w:rsidRPr="00133A53" w:rsidRDefault="00DF4DF1" w:rsidP="00DF4DF1">
      <w:pPr>
        <w:rPr>
          <w:sz w:val="24"/>
          <w:szCs w:val="24"/>
        </w:rPr>
      </w:pPr>
      <w:r w:rsidRPr="00133A53">
        <w:rPr>
          <w:sz w:val="24"/>
          <w:szCs w:val="24"/>
        </w:rPr>
        <w:t>The dataset is sourced from data.gov.in and contains 9,550 records across 5 columns:</w:t>
      </w:r>
      <w:r w:rsidRPr="00133A53">
        <w:rPr>
          <w:sz w:val="24"/>
          <w:szCs w:val="24"/>
        </w:rPr>
        <w:br/>
        <w:t>1. Million Plus Cities – City names</w:t>
      </w:r>
      <w:r w:rsidRPr="00133A53">
        <w:rPr>
          <w:sz w:val="24"/>
          <w:szCs w:val="24"/>
        </w:rPr>
        <w:br/>
        <w:t>2. Cause Category – Primary accident cause category</w:t>
      </w:r>
      <w:r w:rsidRPr="00133A53">
        <w:rPr>
          <w:sz w:val="24"/>
          <w:szCs w:val="24"/>
        </w:rPr>
        <w:br/>
        <w:t>3. Cause Subcategory – Detailed accident cause</w:t>
      </w:r>
      <w:r w:rsidRPr="00133A53">
        <w:rPr>
          <w:sz w:val="24"/>
          <w:szCs w:val="24"/>
        </w:rPr>
        <w:br/>
        <w:t>4. Outcome of Incident – Accident outcome (e.g., Persons Killed, Injured)</w:t>
      </w:r>
      <w:r w:rsidRPr="00133A53">
        <w:rPr>
          <w:sz w:val="24"/>
          <w:szCs w:val="24"/>
        </w:rPr>
        <w:br/>
        <w:t>5. Count – Number of cases</w:t>
      </w:r>
    </w:p>
    <w:p w14:paraId="3CE91CB4" w14:textId="63661283" w:rsidR="001D7BDF" w:rsidRPr="009A4487" w:rsidRDefault="009A4487" w:rsidP="00DF4DF1">
      <w:pPr>
        <w:rPr>
          <w:lang w:val="en-IN"/>
        </w:rPr>
      </w:pPr>
      <w:r w:rsidRPr="00D754F8">
        <w:rPr>
          <w:noProof/>
          <w:highlight w:val="cyan"/>
          <w:lang w:val="en-IN"/>
        </w:rPr>
        <w:drawing>
          <wp:inline distT="0" distB="0" distL="0" distR="0" wp14:anchorId="06E74F18" wp14:editId="30761E98">
            <wp:extent cx="6331502" cy="2028825"/>
            <wp:effectExtent l="0" t="0" r="0" b="0"/>
            <wp:docPr id="259227436" name="Picture 2"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27436" name="Picture 2" descr="A close-up of a list&#10;&#10;AI-generated content may be incorrect."/>
                    <pic:cNvPicPr>
                      <a:picLocks noChangeAspect="1" noChangeArrowheads="1"/>
                    </pic:cNvPicPr>
                  </pic:nvPicPr>
                  <pic:blipFill>
                    <a:blip r:embed="rId6">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336059" cy="2030285"/>
                    </a:xfrm>
                    <a:prstGeom prst="rect">
                      <a:avLst/>
                    </a:prstGeom>
                    <a:noFill/>
                    <a:ln>
                      <a:noFill/>
                    </a:ln>
                  </pic:spPr>
                </pic:pic>
              </a:graphicData>
            </a:graphic>
          </wp:inline>
        </w:drawing>
      </w:r>
    </w:p>
    <w:p w14:paraId="23388C1B" w14:textId="77777777" w:rsidR="009A4487" w:rsidRPr="00071148" w:rsidRDefault="009A4487" w:rsidP="009A4487">
      <w:pPr>
        <w:pStyle w:val="Heading1"/>
        <w:rPr>
          <w:rFonts w:cstheme="majorHAnsi"/>
          <w:color w:val="1F497D" w:themeColor="text2"/>
          <w:sz w:val="32"/>
          <w:szCs w:val="32"/>
          <w:u w:val="single"/>
        </w:rPr>
      </w:pPr>
      <w:r w:rsidRPr="00071148">
        <w:rPr>
          <w:color w:val="1F497D" w:themeColor="text2"/>
          <w:sz w:val="32"/>
          <w:szCs w:val="32"/>
          <w:u w:val="single"/>
        </w:rPr>
        <w:t>Technology Stack</w:t>
      </w:r>
    </w:p>
    <w:p w14:paraId="1F1754D0" w14:textId="77777777" w:rsidR="009A4487" w:rsidRPr="00133A53" w:rsidRDefault="009A4487" w:rsidP="009A4487">
      <w:pPr>
        <w:pStyle w:val="ListParagraph"/>
        <w:numPr>
          <w:ilvl w:val="0"/>
          <w:numId w:val="10"/>
        </w:numPr>
        <w:rPr>
          <w:rFonts w:asciiTheme="majorHAnsi" w:hAnsiTheme="majorHAnsi" w:cstheme="majorHAnsi"/>
          <w:sz w:val="24"/>
          <w:szCs w:val="24"/>
        </w:rPr>
      </w:pPr>
      <w:r w:rsidRPr="00133A53">
        <w:rPr>
          <w:rFonts w:asciiTheme="majorHAnsi" w:hAnsiTheme="majorHAnsi" w:cstheme="majorHAnsi"/>
          <w:sz w:val="24"/>
          <w:szCs w:val="24"/>
        </w:rPr>
        <w:t>Languages: Python, SQL</w:t>
      </w:r>
    </w:p>
    <w:p w14:paraId="5D1D662F" w14:textId="52A46EBB" w:rsidR="009A4487" w:rsidRPr="00133A53" w:rsidRDefault="009A4487" w:rsidP="009A4487">
      <w:pPr>
        <w:pStyle w:val="ListParagraph"/>
        <w:numPr>
          <w:ilvl w:val="0"/>
          <w:numId w:val="10"/>
        </w:numPr>
        <w:rPr>
          <w:rFonts w:asciiTheme="majorHAnsi" w:hAnsiTheme="majorHAnsi" w:cstheme="majorHAnsi"/>
          <w:sz w:val="24"/>
          <w:szCs w:val="24"/>
        </w:rPr>
      </w:pPr>
      <w:r w:rsidRPr="00133A53">
        <w:rPr>
          <w:rFonts w:asciiTheme="majorHAnsi" w:hAnsiTheme="majorHAnsi" w:cstheme="majorHAnsi"/>
          <w:sz w:val="24"/>
          <w:szCs w:val="24"/>
        </w:rPr>
        <w:t xml:space="preserve">Libraries: Pandas, NumPy, Matplotlib, Seaborn, Scikit-learn, </w:t>
      </w:r>
      <w:proofErr w:type="spellStart"/>
      <w:r w:rsidRPr="00133A53">
        <w:rPr>
          <w:rFonts w:asciiTheme="majorHAnsi" w:hAnsiTheme="majorHAnsi" w:cstheme="majorHAnsi"/>
          <w:sz w:val="24"/>
          <w:szCs w:val="24"/>
        </w:rPr>
        <w:t>openpyxl</w:t>
      </w:r>
      <w:proofErr w:type="spellEnd"/>
    </w:p>
    <w:p w14:paraId="4BE602DF" w14:textId="77777777" w:rsidR="009A4487" w:rsidRPr="00133A53" w:rsidRDefault="009A4487" w:rsidP="009A4487">
      <w:pPr>
        <w:pStyle w:val="ListParagraph"/>
        <w:numPr>
          <w:ilvl w:val="0"/>
          <w:numId w:val="10"/>
        </w:numPr>
        <w:rPr>
          <w:rFonts w:asciiTheme="majorHAnsi" w:hAnsiTheme="majorHAnsi" w:cstheme="majorHAnsi"/>
          <w:sz w:val="24"/>
          <w:szCs w:val="24"/>
        </w:rPr>
      </w:pPr>
      <w:r w:rsidRPr="00133A53">
        <w:rPr>
          <w:rFonts w:asciiTheme="majorHAnsi" w:hAnsiTheme="majorHAnsi" w:cstheme="majorHAnsi"/>
          <w:sz w:val="24"/>
          <w:szCs w:val="24"/>
        </w:rPr>
        <w:t xml:space="preserve">Database: MySQL (via </w:t>
      </w:r>
      <w:proofErr w:type="spellStart"/>
      <w:r w:rsidRPr="00133A53">
        <w:rPr>
          <w:rFonts w:asciiTheme="majorHAnsi" w:hAnsiTheme="majorHAnsi" w:cstheme="majorHAnsi"/>
          <w:sz w:val="24"/>
          <w:szCs w:val="24"/>
        </w:rPr>
        <w:t>SQLAlchemy</w:t>
      </w:r>
      <w:proofErr w:type="spellEnd"/>
      <w:r w:rsidRPr="00133A53">
        <w:rPr>
          <w:rFonts w:asciiTheme="majorHAnsi" w:hAnsiTheme="majorHAnsi" w:cstheme="majorHAnsi"/>
          <w:sz w:val="24"/>
          <w:szCs w:val="24"/>
        </w:rPr>
        <w:t>)</w:t>
      </w:r>
    </w:p>
    <w:p w14:paraId="52091122" w14:textId="77777777" w:rsidR="009A4487" w:rsidRPr="00133A53" w:rsidRDefault="009A4487" w:rsidP="009A4487">
      <w:pPr>
        <w:pStyle w:val="ListParagraph"/>
        <w:numPr>
          <w:ilvl w:val="0"/>
          <w:numId w:val="10"/>
        </w:numPr>
        <w:rPr>
          <w:rFonts w:asciiTheme="majorHAnsi" w:hAnsiTheme="majorHAnsi" w:cstheme="majorHAnsi"/>
          <w:sz w:val="24"/>
          <w:szCs w:val="24"/>
        </w:rPr>
      </w:pPr>
      <w:r w:rsidRPr="00133A53">
        <w:rPr>
          <w:rFonts w:asciiTheme="majorHAnsi" w:hAnsiTheme="majorHAnsi" w:cstheme="majorHAnsi"/>
          <w:sz w:val="24"/>
          <w:szCs w:val="24"/>
        </w:rPr>
        <w:t xml:space="preserve">Visualization: </w:t>
      </w:r>
      <w:proofErr w:type="spellStart"/>
      <w:r w:rsidRPr="00133A53">
        <w:rPr>
          <w:rFonts w:asciiTheme="majorHAnsi" w:hAnsiTheme="majorHAnsi" w:cstheme="majorHAnsi"/>
          <w:sz w:val="24"/>
          <w:szCs w:val="24"/>
        </w:rPr>
        <w:t>Streamlit</w:t>
      </w:r>
      <w:proofErr w:type="spellEnd"/>
      <w:r w:rsidRPr="00133A53">
        <w:rPr>
          <w:rFonts w:asciiTheme="majorHAnsi" w:hAnsiTheme="majorHAnsi" w:cstheme="majorHAnsi"/>
          <w:sz w:val="24"/>
          <w:szCs w:val="24"/>
        </w:rPr>
        <w:t xml:space="preserve"> Dashboard, Excel exports</w:t>
      </w:r>
    </w:p>
    <w:p w14:paraId="40E32350" w14:textId="77777777" w:rsidR="009A4487" w:rsidRPr="007C230B" w:rsidRDefault="009A4487" w:rsidP="009A4487">
      <w:pPr>
        <w:pStyle w:val="ListParagraph"/>
        <w:numPr>
          <w:ilvl w:val="0"/>
          <w:numId w:val="10"/>
        </w:numPr>
        <w:rPr>
          <w:rFonts w:asciiTheme="majorHAnsi" w:hAnsiTheme="majorHAnsi" w:cstheme="majorHAnsi"/>
        </w:rPr>
      </w:pPr>
      <w:r w:rsidRPr="00133A53">
        <w:rPr>
          <w:rFonts w:asciiTheme="majorHAnsi" w:hAnsiTheme="majorHAnsi" w:cstheme="majorHAnsi"/>
          <w:sz w:val="24"/>
          <w:szCs w:val="24"/>
        </w:rPr>
        <w:t>Other: GitHub for version control</w:t>
      </w:r>
    </w:p>
    <w:p w14:paraId="70E8BAFC" w14:textId="77777777" w:rsidR="004A442B" w:rsidRDefault="004A442B">
      <w:pPr>
        <w:pStyle w:val="Heading1"/>
        <w:rPr>
          <w:color w:val="1F497D" w:themeColor="text2"/>
          <w:sz w:val="32"/>
          <w:szCs w:val="32"/>
          <w:u w:val="single"/>
          <w:lang w:val="en-IN"/>
        </w:rPr>
      </w:pPr>
    </w:p>
    <w:p w14:paraId="2FDFF651" w14:textId="203373A8" w:rsidR="009A4487" w:rsidRDefault="009A4487">
      <w:pPr>
        <w:pStyle w:val="Heading1"/>
        <w:rPr>
          <w:color w:val="1F497D" w:themeColor="text2"/>
          <w:sz w:val="32"/>
          <w:szCs w:val="32"/>
          <w:u w:val="single"/>
          <w:lang w:val="en-IN"/>
        </w:rPr>
      </w:pPr>
      <w:r w:rsidRPr="004A442B">
        <w:rPr>
          <w:color w:val="1F497D" w:themeColor="text2"/>
          <w:sz w:val="32"/>
          <w:szCs w:val="32"/>
          <w:u w:val="single"/>
          <w:lang w:val="en-IN"/>
        </w:rPr>
        <w:t>Project Workflow and Implementation Steps</w:t>
      </w:r>
    </w:p>
    <w:p w14:paraId="680DE3F5" w14:textId="77777777" w:rsidR="00133A53" w:rsidRPr="00133A53" w:rsidRDefault="00133A53" w:rsidP="00133A53">
      <w:pPr>
        <w:rPr>
          <w:lang w:val="en-IN"/>
        </w:rPr>
      </w:pPr>
    </w:p>
    <w:p w14:paraId="20EEA65B" w14:textId="4A2CB31B" w:rsidR="005B18C4" w:rsidRPr="004A442B" w:rsidRDefault="009A4487" w:rsidP="004A442B">
      <w:pPr>
        <w:pStyle w:val="Heading1"/>
        <w:spacing w:before="0" w:line="240" w:lineRule="auto"/>
        <w:rPr>
          <w:color w:val="1F497D" w:themeColor="text2"/>
          <w:sz w:val="32"/>
          <w:szCs w:val="32"/>
          <w:u w:val="single"/>
          <w:lang w:val="en-IN"/>
        </w:rPr>
      </w:pPr>
      <w:r w:rsidRPr="004A442B">
        <w:rPr>
          <w:color w:val="1F497D" w:themeColor="text2"/>
        </w:rPr>
        <w:t>1. Data Preprocessing</w:t>
      </w:r>
    </w:p>
    <w:p w14:paraId="7E70AD86" w14:textId="570D68F9" w:rsidR="005B18C4" w:rsidRPr="00133A53" w:rsidRDefault="00000000" w:rsidP="00133A53">
      <w:pPr>
        <w:spacing w:after="0" w:line="240" w:lineRule="auto"/>
        <w:rPr>
          <w:sz w:val="26"/>
          <w:szCs w:val="26"/>
        </w:rPr>
      </w:pPr>
      <w:r w:rsidRPr="00133A53">
        <w:rPr>
          <w:sz w:val="26"/>
          <w:szCs w:val="26"/>
        </w:rPr>
        <w:t>The dataset was cleaned and standardized before analysis. Steps included</w:t>
      </w:r>
      <w:r w:rsidRPr="00133A53">
        <w:rPr>
          <w:sz w:val="26"/>
          <w:szCs w:val="26"/>
        </w:rPr>
        <w:br/>
      </w:r>
      <w:r w:rsidR="00133A53" w:rsidRPr="00133A53">
        <w:rPr>
          <w:sz w:val="26"/>
          <w:szCs w:val="26"/>
        </w:rPr>
        <w:t xml:space="preserve">     </w:t>
      </w:r>
      <w:r w:rsidRPr="00133A53">
        <w:rPr>
          <w:sz w:val="26"/>
          <w:szCs w:val="26"/>
        </w:rPr>
        <w:t xml:space="preserve">- </w:t>
      </w:r>
      <w:r w:rsidR="00133A53" w:rsidRPr="00133A53">
        <w:rPr>
          <w:sz w:val="26"/>
          <w:szCs w:val="26"/>
        </w:rPr>
        <w:t xml:space="preserve">      </w:t>
      </w:r>
      <w:r w:rsidRPr="00133A53">
        <w:rPr>
          <w:sz w:val="26"/>
          <w:szCs w:val="26"/>
        </w:rPr>
        <w:t>Removing missing values</w:t>
      </w:r>
      <w:r w:rsidRPr="00133A53">
        <w:rPr>
          <w:sz w:val="26"/>
          <w:szCs w:val="26"/>
        </w:rPr>
        <w:br/>
      </w:r>
      <w:r w:rsidR="00133A53" w:rsidRPr="00133A53">
        <w:rPr>
          <w:sz w:val="26"/>
          <w:szCs w:val="26"/>
        </w:rPr>
        <w:t xml:space="preserve">     </w:t>
      </w:r>
      <w:r w:rsidRPr="00133A53">
        <w:rPr>
          <w:sz w:val="26"/>
          <w:szCs w:val="26"/>
        </w:rPr>
        <w:t>-</w:t>
      </w:r>
      <w:r w:rsidR="00133A53" w:rsidRPr="00133A53">
        <w:rPr>
          <w:sz w:val="26"/>
          <w:szCs w:val="26"/>
        </w:rPr>
        <w:t xml:space="preserve">       </w:t>
      </w:r>
      <w:r w:rsidRPr="00133A53">
        <w:rPr>
          <w:sz w:val="26"/>
          <w:szCs w:val="26"/>
        </w:rPr>
        <w:t>Standardizing column names</w:t>
      </w:r>
      <w:r w:rsidRPr="00133A53">
        <w:rPr>
          <w:sz w:val="26"/>
          <w:szCs w:val="26"/>
        </w:rPr>
        <w:br/>
      </w:r>
      <w:r w:rsidR="00133A53" w:rsidRPr="00133A53">
        <w:rPr>
          <w:sz w:val="26"/>
          <w:szCs w:val="26"/>
        </w:rPr>
        <w:t xml:space="preserve">     </w:t>
      </w:r>
      <w:r w:rsidRPr="00133A53">
        <w:rPr>
          <w:sz w:val="26"/>
          <w:szCs w:val="26"/>
        </w:rPr>
        <w:t xml:space="preserve">- </w:t>
      </w:r>
      <w:r w:rsidR="00133A53" w:rsidRPr="00133A53">
        <w:rPr>
          <w:sz w:val="26"/>
          <w:szCs w:val="26"/>
        </w:rPr>
        <w:t xml:space="preserve">      </w:t>
      </w:r>
      <w:r w:rsidRPr="00133A53">
        <w:rPr>
          <w:sz w:val="26"/>
          <w:szCs w:val="26"/>
        </w:rPr>
        <w:t>Handling inconsistent text entries</w:t>
      </w:r>
      <w:r w:rsidRPr="00133A53">
        <w:rPr>
          <w:sz w:val="26"/>
          <w:szCs w:val="26"/>
        </w:rPr>
        <w:br/>
      </w:r>
      <w:r w:rsidR="00133A53" w:rsidRPr="00133A53">
        <w:rPr>
          <w:sz w:val="26"/>
          <w:szCs w:val="26"/>
        </w:rPr>
        <w:t xml:space="preserve">     </w:t>
      </w:r>
      <w:r w:rsidRPr="00133A53">
        <w:rPr>
          <w:sz w:val="26"/>
          <w:szCs w:val="26"/>
        </w:rPr>
        <w:t>-</w:t>
      </w:r>
      <w:r w:rsidR="00133A53" w:rsidRPr="00133A53">
        <w:rPr>
          <w:sz w:val="26"/>
          <w:szCs w:val="26"/>
        </w:rPr>
        <w:t xml:space="preserve"> </w:t>
      </w:r>
      <w:r w:rsidRPr="00133A53">
        <w:rPr>
          <w:sz w:val="26"/>
          <w:szCs w:val="26"/>
        </w:rPr>
        <w:t xml:space="preserve"> </w:t>
      </w:r>
      <w:r w:rsidR="00133A53" w:rsidRPr="00133A53">
        <w:rPr>
          <w:sz w:val="26"/>
          <w:szCs w:val="26"/>
        </w:rPr>
        <w:t xml:space="preserve">     </w:t>
      </w:r>
      <w:r w:rsidRPr="00133A53">
        <w:rPr>
          <w:sz w:val="26"/>
          <w:szCs w:val="26"/>
        </w:rPr>
        <w:t>Converting numerical columns to proper data types</w:t>
      </w:r>
    </w:p>
    <w:p w14:paraId="43AC97AB" w14:textId="77777777" w:rsidR="004A442B" w:rsidRDefault="004A442B" w:rsidP="004A442B">
      <w:pPr>
        <w:spacing w:after="0" w:line="240" w:lineRule="auto"/>
      </w:pPr>
    </w:p>
    <w:p w14:paraId="63A1D259" w14:textId="1DB1451C" w:rsidR="005B18C4" w:rsidRPr="004A442B" w:rsidRDefault="009A4487" w:rsidP="004A442B">
      <w:pPr>
        <w:pStyle w:val="Heading1"/>
        <w:spacing w:before="0" w:line="240" w:lineRule="auto"/>
        <w:rPr>
          <w:color w:val="1F497D" w:themeColor="text2"/>
        </w:rPr>
      </w:pPr>
      <w:r w:rsidRPr="004A442B">
        <w:rPr>
          <w:color w:val="1F497D" w:themeColor="text2"/>
        </w:rPr>
        <w:t>2. Exploratory Data Analysis (EDA)</w:t>
      </w:r>
    </w:p>
    <w:p w14:paraId="061D37E6" w14:textId="77777777" w:rsidR="009A4487" w:rsidRPr="009A4487" w:rsidRDefault="009A4487" w:rsidP="004A442B">
      <w:pPr>
        <w:numPr>
          <w:ilvl w:val="0"/>
          <w:numId w:val="11"/>
        </w:numPr>
        <w:spacing w:after="0" w:line="240" w:lineRule="auto"/>
        <w:rPr>
          <w:sz w:val="26"/>
          <w:szCs w:val="26"/>
          <w:lang w:val="en-IN"/>
        </w:rPr>
      </w:pPr>
      <w:r w:rsidRPr="009A4487">
        <w:rPr>
          <w:sz w:val="26"/>
          <w:szCs w:val="26"/>
          <w:lang w:val="en-IN"/>
        </w:rPr>
        <w:t>Top 10 accident-prone cities</w:t>
      </w:r>
    </w:p>
    <w:p w14:paraId="29F61CD1" w14:textId="77777777" w:rsidR="009A4487" w:rsidRPr="009A4487" w:rsidRDefault="009A4487" w:rsidP="004A442B">
      <w:pPr>
        <w:numPr>
          <w:ilvl w:val="0"/>
          <w:numId w:val="11"/>
        </w:numPr>
        <w:spacing w:after="0" w:line="240" w:lineRule="auto"/>
        <w:rPr>
          <w:sz w:val="26"/>
          <w:szCs w:val="26"/>
          <w:lang w:val="en-IN"/>
        </w:rPr>
      </w:pPr>
      <w:r w:rsidRPr="009A4487">
        <w:rPr>
          <w:sz w:val="26"/>
          <w:szCs w:val="26"/>
          <w:lang w:val="en-IN"/>
        </w:rPr>
        <w:t>Distribution of causes &amp; outcomes</w:t>
      </w:r>
    </w:p>
    <w:p w14:paraId="61BC427C" w14:textId="77777777" w:rsidR="009A4487" w:rsidRPr="009A4487" w:rsidRDefault="009A4487" w:rsidP="004A442B">
      <w:pPr>
        <w:numPr>
          <w:ilvl w:val="0"/>
          <w:numId w:val="11"/>
        </w:numPr>
        <w:spacing w:after="0" w:line="240" w:lineRule="auto"/>
        <w:rPr>
          <w:sz w:val="26"/>
          <w:szCs w:val="26"/>
          <w:lang w:val="en-IN"/>
        </w:rPr>
      </w:pPr>
      <w:r w:rsidRPr="009A4487">
        <w:rPr>
          <w:sz w:val="26"/>
          <w:szCs w:val="26"/>
          <w:lang w:val="en-IN"/>
        </w:rPr>
        <w:t>Accident Causes vs Outcomes</w:t>
      </w:r>
    </w:p>
    <w:p w14:paraId="07729092" w14:textId="77777777" w:rsidR="004A442B" w:rsidRPr="00133A53" w:rsidRDefault="004A442B" w:rsidP="004A442B">
      <w:pPr>
        <w:spacing w:after="0" w:line="240" w:lineRule="auto"/>
        <w:rPr>
          <w:sz w:val="26"/>
          <w:szCs w:val="26"/>
        </w:rPr>
      </w:pPr>
    </w:p>
    <w:p w14:paraId="7CD0C6F1" w14:textId="4D6A70B4" w:rsidR="009A4487" w:rsidRPr="004A442B" w:rsidRDefault="009A4487" w:rsidP="004A442B">
      <w:pPr>
        <w:spacing w:after="0" w:line="240" w:lineRule="auto"/>
        <w:rPr>
          <w:rFonts w:asciiTheme="majorHAnsi" w:hAnsiTheme="majorHAnsi" w:cstheme="majorHAnsi"/>
          <w:b/>
          <w:bCs/>
          <w:color w:val="1F497D" w:themeColor="text2"/>
          <w:sz w:val="28"/>
          <w:szCs w:val="28"/>
          <w:lang w:val="en-IN"/>
        </w:rPr>
      </w:pPr>
      <w:r w:rsidRPr="004A442B">
        <w:rPr>
          <w:rFonts w:asciiTheme="majorHAnsi" w:hAnsiTheme="majorHAnsi" w:cstheme="majorHAnsi"/>
          <w:b/>
          <w:bCs/>
          <w:color w:val="1F497D" w:themeColor="text2"/>
          <w:sz w:val="28"/>
          <w:szCs w:val="28"/>
          <w:lang w:val="en-IN"/>
        </w:rPr>
        <w:t>3. SQL Queries &amp; Insights</w:t>
      </w:r>
    </w:p>
    <w:p w14:paraId="1FBA56B6" w14:textId="77777777" w:rsidR="009A4487" w:rsidRPr="00133A53" w:rsidRDefault="009A4487" w:rsidP="004A442B">
      <w:pPr>
        <w:pStyle w:val="ListParagraph"/>
        <w:numPr>
          <w:ilvl w:val="0"/>
          <w:numId w:val="16"/>
        </w:numPr>
        <w:spacing w:after="0" w:line="240" w:lineRule="auto"/>
        <w:rPr>
          <w:rFonts w:asciiTheme="majorHAnsi" w:hAnsiTheme="majorHAnsi" w:cstheme="majorHAnsi"/>
          <w:sz w:val="26"/>
          <w:szCs w:val="26"/>
          <w:lang w:val="en-IN"/>
        </w:rPr>
      </w:pPr>
      <w:r w:rsidRPr="00133A53">
        <w:rPr>
          <w:rFonts w:asciiTheme="majorHAnsi" w:hAnsiTheme="majorHAnsi" w:cstheme="majorHAnsi"/>
          <w:sz w:val="26"/>
          <w:szCs w:val="26"/>
          <w:lang w:val="en-IN"/>
        </w:rPr>
        <w:t>Total by outcome</w:t>
      </w:r>
    </w:p>
    <w:p w14:paraId="4A9D58A3" w14:textId="77777777" w:rsidR="009A4487" w:rsidRPr="00133A53" w:rsidRDefault="009A4487" w:rsidP="004A442B">
      <w:pPr>
        <w:pStyle w:val="ListParagraph"/>
        <w:numPr>
          <w:ilvl w:val="0"/>
          <w:numId w:val="16"/>
        </w:numPr>
        <w:spacing w:after="0" w:line="240" w:lineRule="auto"/>
        <w:rPr>
          <w:rFonts w:asciiTheme="majorHAnsi" w:hAnsiTheme="majorHAnsi" w:cstheme="majorHAnsi"/>
          <w:sz w:val="26"/>
          <w:szCs w:val="26"/>
          <w:lang w:val="en-IN"/>
        </w:rPr>
      </w:pPr>
      <w:r w:rsidRPr="00133A53">
        <w:rPr>
          <w:rFonts w:asciiTheme="majorHAnsi" w:hAnsiTheme="majorHAnsi" w:cstheme="majorHAnsi"/>
          <w:sz w:val="26"/>
          <w:szCs w:val="26"/>
          <w:lang w:val="en-IN"/>
        </w:rPr>
        <w:t>Top 10 cities (Persons Killed)</w:t>
      </w:r>
    </w:p>
    <w:p w14:paraId="115E3ADC" w14:textId="77777777" w:rsidR="009A4487" w:rsidRPr="00133A53" w:rsidRDefault="009A4487" w:rsidP="004A442B">
      <w:pPr>
        <w:pStyle w:val="ListParagraph"/>
        <w:numPr>
          <w:ilvl w:val="0"/>
          <w:numId w:val="16"/>
        </w:numPr>
        <w:spacing w:after="0" w:line="240" w:lineRule="auto"/>
        <w:rPr>
          <w:rFonts w:asciiTheme="majorHAnsi" w:hAnsiTheme="majorHAnsi" w:cstheme="majorHAnsi"/>
          <w:sz w:val="26"/>
          <w:szCs w:val="26"/>
          <w:lang w:val="en-IN"/>
        </w:rPr>
      </w:pPr>
      <w:r w:rsidRPr="00133A53">
        <w:rPr>
          <w:rFonts w:asciiTheme="majorHAnsi" w:hAnsiTheme="majorHAnsi" w:cstheme="majorHAnsi"/>
          <w:sz w:val="26"/>
          <w:szCs w:val="26"/>
          <w:lang w:val="en-IN"/>
        </w:rPr>
        <w:t>Top 20 causes (Persons Killed)</w:t>
      </w:r>
    </w:p>
    <w:p w14:paraId="6704D4FF" w14:textId="77777777" w:rsidR="009A4487" w:rsidRPr="009A4487" w:rsidRDefault="009A4487" w:rsidP="004A442B">
      <w:pPr>
        <w:spacing w:after="0" w:line="240" w:lineRule="auto"/>
        <w:ind w:left="720"/>
        <w:rPr>
          <w:rFonts w:asciiTheme="majorHAnsi" w:hAnsiTheme="majorHAnsi" w:cstheme="majorHAnsi"/>
          <w:b/>
          <w:bCs/>
          <w:color w:val="1F497D" w:themeColor="text2"/>
          <w:sz w:val="24"/>
          <w:szCs w:val="24"/>
          <w:lang w:val="en-IN"/>
        </w:rPr>
      </w:pPr>
    </w:p>
    <w:p w14:paraId="01B62EF8" w14:textId="2CFA977C" w:rsidR="005B18C4" w:rsidRPr="004A442B" w:rsidRDefault="004A442B" w:rsidP="004A442B">
      <w:pPr>
        <w:pStyle w:val="Heading1"/>
        <w:spacing w:before="0" w:line="240" w:lineRule="auto"/>
        <w:rPr>
          <w:color w:val="1F497D" w:themeColor="text2"/>
        </w:rPr>
      </w:pPr>
      <w:r w:rsidRPr="004A442B">
        <w:rPr>
          <w:color w:val="1F497D" w:themeColor="text2"/>
        </w:rPr>
        <w:t>4. Machine Learning Models</w:t>
      </w:r>
    </w:p>
    <w:p w14:paraId="036BDCF3" w14:textId="77777777" w:rsidR="006D4B68" w:rsidRPr="00133A53" w:rsidRDefault="006D4B68" w:rsidP="004A442B">
      <w:pPr>
        <w:pStyle w:val="ListParagraph"/>
        <w:numPr>
          <w:ilvl w:val="0"/>
          <w:numId w:val="17"/>
        </w:numPr>
        <w:spacing w:after="0" w:line="240" w:lineRule="auto"/>
        <w:rPr>
          <w:sz w:val="26"/>
          <w:szCs w:val="26"/>
          <w:lang w:val="en-IN"/>
        </w:rPr>
      </w:pPr>
      <w:r w:rsidRPr="00133A53">
        <w:rPr>
          <w:sz w:val="26"/>
          <w:szCs w:val="26"/>
          <w:lang w:val="en-IN"/>
        </w:rPr>
        <w:t>Train models to predict </w:t>
      </w:r>
      <w:r w:rsidRPr="00133A53">
        <w:rPr>
          <w:b/>
          <w:bCs/>
          <w:sz w:val="26"/>
          <w:szCs w:val="26"/>
          <w:lang w:val="en-IN"/>
        </w:rPr>
        <w:t>Counts of Persons Killed</w:t>
      </w:r>
    </w:p>
    <w:p w14:paraId="5C080435" w14:textId="77777777" w:rsidR="006D4B68" w:rsidRPr="00133A53" w:rsidRDefault="006D4B68" w:rsidP="004A442B">
      <w:pPr>
        <w:pStyle w:val="ListParagraph"/>
        <w:numPr>
          <w:ilvl w:val="0"/>
          <w:numId w:val="17"/>
        </w:numPr>
        <w:spacing w:after="0" w:line="240" w:lineRule="auto"/>
        <w:rPr>
          <w:sz w:val="26"/>
          <w:szCs w:val="26"/>
          <w:lang w:val="en-IN"/>
        </w:rPr>
      </w:pPr>
      <w:r w:rsidRPr="00133A53">
        <w:rPr>
          <w:sz w:val="26"/>
          <w:szCs w:val="26"/>
          <w:lang w:val="en-IN"/>
        </w:rPr>
        <w:t>Compare </w:t>
      </w:r>
      <w:r w:rsidRPr="00133A53">
        <w:rPr>
          <w:b/>
          <w:bCs/>
          <w:sz w:val="26"/>
          <w:szCs w:val="26"/>
          <w:lang w:val="en-IN"/>
        </w:rPr>
        <w:t>Linear Regression vs Random Forest</w:t>
      </w:r>
    </w:p>
    <w:p w14:paraId="3A964C5B" w14:textId="77777777" w:rsidR="006D4B68" w:rsidRPr="00133A53" w:rsidRDefault="006D4B68" w:rsidP="004A442B">
      <w:pPr>
        <w:pStyle w:val="ListParagraph"/>
        <w:numPr>
          <w:ilvl w:val="0"/>
          <w:numId w:val="17"/>
        </w:numPr>
        <w:spacing w:after="0" w:line="240" w:lineRule="auto"/>
        <w:rPr>
          <w:sz w:val="26"/>
          <w:szCs w:val="26"/>
          <w:lang w:val="en-IN"/>
        </w:rPr>
      </w:pPr>
      <w:r w:rsidRPr="00133A53">
        <w:rPr>
          <w:sz w:val="26"/>
          <w:szCs w:val="26"/>
          <w:lang w:val="en-IN"/>
        </w:rPr>
        <w:t>Evaluate using </w:t>
      </w:r>
      <w:r w:rsidRPr="00133A53">
        <w:rPr>
          <w:b/>
          <w:bCs/>
          <w:sz w:val="26"/>
          <w:szCs w:val="26"/>
          <w:lang w:val="en-IN"/>
        </w:rPr>
        <w:t>MAE and R²</w:t>
      </w:r>
    </w:p>
    <w:p w14:paraId="32FC1680" w14:textId="77777777" w:rsidR="006D4B68" w:rsidRPr="006D4B68" w:rsidRDefault="006D4B68" w:rsidP="004A442B">
      <w:pPr>
        <w:spacing w:after="0" w:line="240" w:lineRule="auto"/>
        <w:rPr>
          <w:sz w:val="26"/>
          <w:szCs w:val="26"/>
          <w:lang w:val="en-IN"/>
        </w:rPr>
      </w:pPr>
    </w:p>
    <w:p w14:paraId="35804B75" w14:textId="47A99392" w:rsidR="005B18C4" w:rsidRPr="00133A53" w:rsidRDefault="00133A53" w:rsidP="004A442B">
      <w:pPr>
        <w:pStyle w:val="Heading1"/>
        <w:spacing w:before="0" w:line="240" w:lineRule="auto"/>
        <w:rPr>
          <w:color w:val="1F497D" w:themeColor="text2"/>
        </w:rPr>
      </w:pPr>
      <w:r w:rsidRPr="00133A53">
        <w:rPr>
          <w:color w:val="1F497D" w:themeColor="text2"/>
        </w:rPr>
        <w:t>5. Streamlit Application</w:t>
      </w:r>
    </w:p>
    <w:p w14:paraId="58A53561" w14:textId="77777777" w:rsidR="00133A53" w:rsidRPr="00133A53" w:rsidRDefault="00000000" w:rsidP="00133A53">
      <w:pPr>
        <w:spacing w:after="0" w:line="240" w:lineRule="auto"/>
        <w:rPr>
          <w:sz w:val="26"/>
          <w:szCs w:val="26"/>
        </w:rPr>
      </w:pPr>
      <w:r w:rsidRPr="00133A53">
        <w:rPr>
          <w:sz w:val="26"/>
          <w:szCs w:val="26"/>
        </w:rPr>
        <w:t xml:space="preserve">An interactive Streamlit app was developed with </w:t>
      </w:r>
    </w:p>
    <w:p w14:paraId="1537C83C" w14:textId="4D79E724" w:rsidR="00133A53" w:rsidRPr="00133A53" w:rsidRDefault="00000000" w:rsidP="00133A53">
      <w:pPr>
        <w:pStyle w:val="ListParagraph"/>
        <w:numPr>
          <w:ilvl w:val="0"/>
          <w:numId w:val="19"/>
        </w:numPr>
        <w:spacing w:after="0" w:line="240" w:lineRule="auto"/>
        <w:rPr>
          <w:sz w:val="26"/>
          <w:szCs w:val="26"/>
        </w:rPr>
      </w:pPr>
      <w:r w:rsidRPr="00133A53">
        <w:rPr>
          <w:sz w:val="26"/>
          <w:szCs w:val="26"/>
        </w:rPr>
        <w:t>dataset preview,</w:t>
      </w:r>
    </w:p>
    <w:p w14:paraId="3AC7803A" w14:textId="77777777" w:rsidR="00133A53" w:rsidRPr="00133A53" w:rsidRDefault="00000000" w:rsidP="00133A53">
      <w:pPr>
        <w:pStyle w:val="ListParagraph"/>
        <w:numPr>
          <w:ilvl w:val="0"/>
          <w:numId w:val="19"/>
        </w:numPr>
        <w:spacing w:after="0" w:line="240" w:lineRule="auto"/>
        <w:rPr>
          <w:sz w:val="26"/>
          <w:szCs w:val="26"/>
        </w:rPr>
      </w:pPr>
      <w:r w:rsidRPr="00133A53">
        <w:rPr>
          <w:sz w:val="26"/>
          <w:szCs w:val="26"/>
        </w:rPr>
        <w:t xml:space="preserve">SQL query execution, </w:t>
      </w:r>
    </w:p>
    <w:p w14:paraId="11274669" w14:textId="77777777" w:rsidR="00133A53" w:rsidRPr="00133A53" w:rsidRDefault="00000000" w:rsidP="00133A53">
      <w:pPr>
        <w:pStyle w:val="ListParagraph"/>
        <w:numPr>
          <w:ilvl w:val="0"/>
          <w:numId w:val="19"/>
        </w:numPr>
        <w:spacing w:after="0" w:line="240" w:lineRule="auto"/>
        <w:rPr>
          <w:sz w:val="26"/>
          <w:szCs w:val="26"/>
        </w:rPr>
      </w:pPr>
      <w:r w:rsidRPr="00133A53">
        <w:rPr>
          <w:sz w:val="26"/>
          <w:szCs w:val="26"/>
        </w:rPr>
        <w:t xml:space="preserve">charts, </w:t>
      </w:r>
    </w:p>
    <w:p w14:paraId="648E936E" w14:textId="77777777" w:rsidR="00133A53" w:rsidRPr="00133A53" w:rsidRDefault="00000000" w:rsidP="00133A53">
      <w:pPr>
        <w:pStyle w:val="ListParagraph"/>
        <w:numPr>
          <w:ilvl w:val="0"/>
          <w:numId w:val="19"/>
        </w:numPr>
        <w:spacing w:after="0" w:line="240" w:lineRule="auto"/>
        <w:rPr>
          <w:sz w:val="26"/>
          <w:szCs w:val="26"/>
        </w:rPr>
      </w:pPr>
      <w:r w:rsidRPr="00133A53">
        <w:rPr>
          <w:sz w:val="26"/>
          <w:szCs w:val="26"/>
        </w:rPr>
        <w:t xml:space="preserve">ML evaluation. </w:t>
      </w:r>
    </w:p>
    <w:p w14:paraId="15DB925C" w14:textId="0094B91F" w:rsidR="005B18C4" w:rsidRPr="00133A53" w:rsidRDefault="00000000" w:rsidP="004A442B">
      <w:pPr>
        <w:spacing w:after="0" w:line="240" w:lineRule="auto"/>
        <w:rPr>
          <w:sz w:val="26"/>
          <w:szCs w:val="26"/>
        </w:rPr>
      </w:pPr>
      <w:r w:rsidRPr="00133A53">
        <w:rPr>
          <w:sz w:val="26"/>
          <w:szCs w:val="26"/>
        </w:rPr>
        <w:t>It allows users to explore the dataset dynamically and view real-time results.</w:t>
      </w:r>
      <w:r w:rsidRPr="00133A53">
        <w:rPr>
          <w:sz w:val="26"/>
          <w:szCs w:val="26"/>
        </w:rPr>
        <w:br/>
      </w:r>
    </w:p>
    <w:p w14:paraId="79B127DA" w14:textId="77777777" w:rsidR="00133A53" w:rsidRDefault="00133A53" w:rsidP="004A442B">
      <w:pPr>
        <w:spacing w:after="0" w:line="240" w:lineRule="auto"/>
      </w:pPr>
    </w:p>
    <w:p w14:paraId="2D09C611" w14:textId="77777777" w:rsidR="00133A53" w:rsidRDefault="00133A53" w:rsidP="004A442B">
      <w:pPr>
        <w:spacing w:after="0" w:line="240" w:lineRule="auto"/>
      </w:pPr>
    </w:p>
    <w:p w14:paraId="054DDE85" w14:textId="77777777" w:rsidR="00133A53" w:rsidRDefault="00133A53" w:rsidP="004A442B">
      <w:pPr>
        <w:spacing w:after="0" w:line="240" w:lineRule="auto"/>
      </w:pPr>
    </w:p>
    <w:p w14:paraId="0FD2C20F" w14:textId="77777777" w:rsidR="006D4B68" w:rsidRDefault="006D4B68" w:rsidP="006D4B68">
      <w:pPr>
        <w:pStyle w:val="Heading1"/>
        <w:rPr>
          <w:color w:val="1F497D" w:themeColor="text2"/>
          <w:sz w:val="32"/>
          <w:szCs w:val="32"/>
          <w:u w:val="single"/>
          <w:lang w:val="en-IN"/>
        </w:rPr>
      </w:pPr>
      <w:r w:rsidRPr="00071148">
        <w:rPr>
          <w:color w:val="1F497D" w:themeColor="text2"/>
          <w:sz w:val="32"/>
          <w:szCs w:val="32"/>
          <w:u w:val="single"/>
          <w:lang w:val="en-IN"/>
        </w:rPr>
        <w:lastRenderedPageBreak/>
        <w:t>Analysis &amp; Results</w:t>
      </w:r>
    </w:p>
    <w:p w14:paraId="1A61496D" w14:textId="77777777" w:rsidR="00133A53" w:rsidRPr="00133A53" w:rsidRDefault="00133A53" w:rsidP="00133A53">
      <w:pPr>
        <w:rPr>
          <w:lang w:val="en-IN"/>
        </w:rPr>
      </w:pPr>
    </w:p>
    <w:p w14:paraId="40120EE8" w14:textId="133C438F" w:rsidR="006D4B68" w:rsidRDefault="006D4B68" w:rsidP="006D4B68">
      <w:pPr>
        <w:pStyle w:val="ListParagraph"/>
        <w:numPr>
          <w:ilvl w:val="0"/>
          <w:numId w:val="14"/>
        </w:numPr>
        <w:rPr>
          <w:rFonts w:asciiTheme="majorHAnsi" w:hAnsiTheme="majorHAnsi" w:cstheme="majorHAnsi"/>
          <w:b/>
          <w:bCs/>
          <w:color w:val="1F497D" w:themeColor="text2"/>
          <w:sz w:val="28"/>
          <w:szCs w:val="28"/>
          <w:lang w:val="en-IN"/>
        </w:rPr>
      </w:pPr>
      <w:r w:rsidRPr="006D4B68">
        <w:rPr>
          <w:rFonts w:asciiTheme="majorHAnsi" w:hAnsiTheme="majorHAnsi" w:cstheme="majorHAnsi"/>
          <w:b/>
          <w:bCs/>
          <w:color w:val="1F497D" w:themeColor="text2"/>
          <w:sz w:val="28"/>
          <w:szCs w:val="28"/>
          <w:lang w:val="en-IN"/>
        </w:rPr>
        <w:t>The Preprocessing Flow Diagram.</w:t>
      </w:r>
    </w:p>
    <w:p w14:paraId="765FFAA9" w14:textId="0706CECA" w:rsidR="00377999" w:rsidRDefault="00377999" w:rsidP="00377999">
      <w:pPr>
        <w:pStyle w:val="ListParagraph"/>
        <w:rPr>
          <w:rFonts w:asciiTheme="majorHAnsi" w:hAnsiTheme="majorHAnsi" w:cstheme="majorHAnsi"/>
          <w:b/>
          <w:bCs/>
          <w:color w:val="1F497D" w:themeColor="text2"/>
          <w:sz w:val="28"/>
          <w:szCs w:val="28"/>
          <w:lang w:val="en-IN"/>
        </w:rPr>
      </w:pPr>
      <w:r>
        <w:rPr>
          <w:noProof/>
        </w:rPr>
        <w:drawing>
          <wp:inline distT="0" distB="0" distL="0" distR="0" wp14:anchorId="2B37D527" wp14:editId="088440B0">
            <wp:extent cx="5905500" cy="2893060"/>
            <wp:effectExtent l="0" t="0" r="0" b="2540"/>
            <wp:docPr id="1" name="Picture 1" descr="A group of colorful text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olorful text boxes&#10;&#10;AI-generated content may be incorrect."/>
                    <pic:cNvPicPr/>
                  </pic:nvPicPr>
                  <pic:blipFill>
                    <a:blip r:embed="rId7"/>
                    <a:stretch>
                      <a:fillRect/>
                    </a:stretch>
                  </pic:blipFill>
                  <pic:spPr>
                    <a:xfrm>
                      <a:off x="0" y="0"/>
                      <a:ext cx="5905828" cy="2893221"/>
                    </a:xfrm>
                    <a:prstGeom prst="rect">
                      <a:avLst/>
                    </a:prstGeom>
                  </pic:spPr>
                </pic:pic>
              </a:graphicData>
            </a:graphic>
          </wp:inline>
        </w:drawing>
      </w:r>
    </w:p>
    <w:p w14:paraId="0D0DE2E6" w14:textId="77777777" w:rsidR="00133A53" w:rsidRDefault="00133A53" w:rsidP="00377999">
      <w:pPr>
        <w:pStyle w:val="ListParagraph"/>
        <w:rPr>
          <w:rFonts w:asciiTheme="majorHAnsi" w:hAnsiTheme="majorHAnsi" w:cstheme="majorHAnsi"/>
          <w:b/>
          <w:bCs/>
          <w:color w:val="1F497D" w:themeColor="text2"/>
          <w:sz w:val="28"/>
          <w:szCs w:val="28"/>
          <w:lang w:val="en-IN"/>
        </w:rPr>
      </w:pPr>
    </w:p>
    <w:p w14:paraId="5064D35B" w14:textId="2505C104" w:rsidR="006D4B68" w:rsidRDefault="006D4B68" w:rsidP="00133A53">
      <w:pPr>
        <w:pStyle w:val="ListParagraph"/>
        <w:numPr>
          <w:ilvl w:val="0"/>
          <w:numId w:val="14"/>
        </w:numPr>
        <w:rPr>
          <w:rFonts w:asciiTheme="majorHAnsi" w:hAnsiTheme="majorHAnsi" w:cstheme="majorHAnsi"/>
          <w:b/>
          <w:bCs/>
          <w:color w:val="1F497D" w:themeColor="text2"/>
          <w:sz w:val="28"/>
          <w:szCs w:val="28"/>
        </w:rPr>
      </w:pPr>
      <w:r w:rsidRPr="00133A53">
        <w:rPr>
          <w:rFonts w:asciiTheme="majorHAnsi" w:hAnsiTheme="majorHAnsi" w:cstheme="majorHAnsi"/>
          <w:b/>
          <w:bCs/>
          <w:color w:val="1F497D" w:themeColor="text2"/>
          <w:sz w:val="28"/>
          <w:szCs w:val="28"/>
        </w:rPr>
        <w:t>EDA Charts</w:t>
      </w:r>
    </w:p>
    <w:p w14:paraId="7A7EFFEA" w14:textId="77777777" w:rsidR="00133A53" w:rsidRDefault="00133A53" w:rsidP="00133A53">
      <w:pPr>
        <w:pStyle w:val="ListParagraph"/>
        <w:rPr>
          <w:rFonts w:asciiTheme="majorHAnsi" w:hAnsiTheme="majorHAnsi" w:cstheme="majorHAnsi"/>
          <w:b/>
          <w:bCs/>
          <w:color w:val="1F497D" w:themeColor="text2"/>
          <w:sz w:val="28"/>
          <w:szCs w:val="28"/>
        </w:rPr>
      </w:pPr>
    </w:p>
    <w:p w14:paraId="4DBCDC5E" w14:textId="77777777" w:rsidR="00133A53" w:rsidRPr="00133A53" w:rsidRDefault="00133A53" w:rsidP="00133A53">
      <w:pPr>
        <w:pStyle w:val="ListParagraph"/>
        <w:rPr>
          <w:rFonts w:asciiTheme="majorHAnsi" w:hAnsiTheme="majorHAnsi" w:cstheme="majorHAnsi"/>
          <w:b/>
          <w:bCs/>
          <w:color w:val="1F497D" w:themeColor="text2"/>
          <w:sz w:val="28"/>
          <w:szCs w:val="28"/>
        </w:rPr>
      </w:pPr>
    </w:p>
    <w:p w14:paraId="73F7AFD6" w14:textId="0CD27D0B" w:rsidR="00377999" w:rsidRDefault="00377999" w:rsidP="00377999">
      <w:pPr>
        <w:pStyle w:val="ListParagraph"/>
        <w:rPr>
          <w:rFonts w:asciiTheme="majorHAnsi" w:hAnsiTheme="majorHAnsi" w:cstheme="majorHAnsi"/>
          <w:b/>
          <w:bCs/>
          <w:color w:val="1F497D" w:themeColor="text2"/>
          <w:sz w:val="28"/>
          <w:szCs w:val="28"/>
        </w:rPr>
      </w:pPr>
      <w:r>
        <w:rPr>
          <w:noProof/>
        </w:rPr>
        <w:drawing>
          <wp:inline distT="0" distB="0" distL="0" distR="0" wp14:anchorId="0213CBB1" wp14:editId="6132397C">
            <wp:extent cx="5915025" cy="3133725"/>
            <wp:effectExtent l="0" t="0" r="9525" b="9525"/>
            <wp:docPr id="2" name="Picture 2" descr="A graph of a number of cit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cities&#10;&#10;AI-generated content may be incorrect."/>
                    <pic:cNvPicPr/>
                  </pic:nvPicPr>
                  <pic:blipFill>
                    <a:blip r:embed="rId8"/>
                    <a:stretch>
                      <a:fillRect/>
                    </a:stretch>
                  </pic:blipFill>
                  <pic:spPr>
                    <a:xfrm>
                      <a:off x="0" y="0"/>
                      <a:ext cx="5915903" cy="3134190"/>
                    </a:xfrm>
                    <a:prstGeom prst="rect">
                      <a:avLst/>
                    </a:prstGeom>
                  </pic:spPr>
                </pic:pic>
              </a:graphicData>
            </a:graphic>
          </wp:inline>
        </w:drawing>
      </w:r>
    </w:p>
    <w:p w14:paraId="0667687B" w14:textId="16C35170" w:rsidR="00377999" w:rsidRDefault="00377999" w:rsidP="00377999">
      <w:pPr>
        <w:pStyle w:val="ListParagraph"/>
        <w:rPr>
          <w:rFonts w:asciiTheme="majorHAnsi" w:hAnsiTheme="majorHAnsi" w:cstheme="majorHAnsi"/>
          <w:b/>
          <w:bCs/>
          <w:color w:val="1F497D" w:themeColor="text2"/>
          <w:sz w:val="28"/>
          <w:szCs w:val="28"/>
        </w:rPr>
      </w:pPr>
      <w:r>
        <w:rPr>
          <w:noProof/>
        </w:rPr>
        <w:lastRenderedPageBreak/>
        <w:drawing>
          <wp:inline distT="0" distB="0" distL="0" distR="0" wp14:anchorId="5E17EC3C" wp14:editId="0CE54059">
            <wp:extent cx="5857875" cy="3829050"/>
            <wp:effectExtent l="0" t="0" r="9525" b="0"/>
            <wp:docPr id="3" name="Picture 3" descr="A graph with orang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orange and white bars&#10;&#10;AI-generated content may be incorrect."/>
                    <pic:cNvPicPr/>
                  </pic:nvPicPr>
                  <pic:blipFill>
                    <a:blip r:embed="rId9"/>
                    <a:stretch>
                      <a:fillRect/>
                    </a:stretch>
                  </pic:blipFill>
                  <pic:spPr>
                    <a:xfrm>
                      <a:off x="0" y="0"/>
                      <a:ext cx="5858804" cy="3829657"/>
                    </a:xfrm>
                    <a:prstGeom prst="rect">
                      <a:avLst/>
                    </a:prstGeom>
                  </pic:spPr>
                </pic:pic>
              </a:graphicData>
            </a:graphic>
          </wp:inline>
        </w:drawing>
      </w:r>
    </w:p>
    <w:p w14:paraId="00984E9F" w14:textId="77777777" w:rsidR="00133A53" w:rsidRDefault="00133A53" w:rsidP="00377999">
      <w:pPr>
        <w:pStyle w:val="ListParagraph"/>
        <w:rPr>
          <w:rFonts w:asciiTheme="majorHAnsi" w:hAnsiTheme="majorHAnsi" w:cstheme="majorHAnsi"/>
          <w:b/>
          <w:bCs/>
          <w:color w:val="1F497D" w:themeColor="text2"/>
          <w:sz w:val="28"/>
          <w:szCs w:val="28"/>
        </w:rPr>
      </w:pPr>
    </w:p>
    <w:p w14:paraId="69E71135" w14:textId="77777777" w:rsidR="00133A53" w:rsidRDefault="00133A53" w:rsidP="00377999">
      <w:pPr>
        <w:pStyle w:val="ListParagraph"/>
        <w:rPr>
          <w:rFonts w:asciiTheme="majorHAnsi" w:hAnsiTheme="majorHAnsi" w:cstheme="majorHAnsi"/>
          <w:b/>
          <w:bCs/>
          <w:color w:val="1F497D" w:themeColor="text2"/>
          <w:sz w:val="28"/>
          <w:szCs w:val="28"/>
        </w:rPr>
      </w:pPr>
    </w:p>
    <w:p w14:paraId="22D76322" w14:textId="57DF5801" w:rsidR="00377999" w:rsidRPr="006D4B68" w:rsidRDefault="00377999" w:rsidP="00377999">
      <w:pPr>
        <w:pStyle w:val="ListParagraph"/>
        <w:rPr>
          <w:rFonts w:asciiTheme="majorHAnsi" w:hAnsiTheme="majorHAnsi" w:cstheme="majorHAnsi"/>
          <w:b/>
          <w:bCs/>
          <w:color w:val="1F497D" w:themeColor="text2"/>
          <w:sz w:val="28"/>
          <w:szCs w:val="28"/>
        </w:rPr>
      </w:pPr>
      <w:r>
        <w:rPr>
          <w:noProof/>
        </w:rPr>
        <w:drawing>
          <wp:inline distT="0" distB="0" distL="0" distR="0" wp14:anchorId="2E401593" wp14:editId="4A59D578">
            <wp:extent cx="5934075" cy="3619500"/>
            <wp:effectExtent l="0" t="0" r="9525" b="0"/>
            <wp:docPr id="4" name="Picture 4" descr="A graph of injury and inju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injury and injury&#10;&#10;AI-generated content may be incorrect."/>
                    <pic:cNvPicPr/>
                  </pic:nvPicPr>
                  <pic:blipFill>
                    <a:blip r:embed="rId10"/>
                    <a:stretch>
                      <a:fillRect/>
                    </a:stretch>
                  </pic:blipFill>
                  <pic:spPr>
                    <a:xfrm>
                      <a:off x="0" y="0"/>
                      <a:ext cx="5934075" cy="3619500"/>
                    </a:xfrm>
                    <a:prstGeom prst="rect">
                      <a:avLst/>
                    </a:prstGeom>
                  </pic:spPr>
                </pic:pic>
              </a:graphicData>
            </a:graphic>
          </wp:inline>
        </w:drawing>
      </w:r>
    </w:p>
    <w:p w14:paraId="38568314" w14:textId="4FD7CABF" w:rsidR="006D4B68" w:rsidRDefault="006D4B68" w:rsidP="00210580">
      <w:pPr>
        <w:rPr>
          <w:rFonts w:asciiTheme="majorHAnsi" w:hAnsiTheme="majorHAnsi" w:cstheme="majorHAnsi"/>
          <w:b/>
          <w:bCs/>
          <w:color w:val="1F497D" w:themeColor="text2"/>
          <w:sz w:val="28"/>
          <w:szCs w:val="28"/>
        </w:rPr>
      </w:pPr>
      <w:r>
        <w:lastRenderedPageBreak/>
        <w:br/>
      </w:r>
      <w:r w:rsidRPr="00210580">
        <w:rPr>
          <w:rFonts w:asciiTheme="majorHAnsi" w:hAnsiTheme="majorHAnsi" w:cstheme="majorHAnsi"/>
          <w:b/>
          <w:bCs/>
          <w:color w:val="1F497D" w:themeColor="text2"/>
          <w:sz w:val="28"/>
          <w:szCs w:val="28"/>
        </w:rPr>
        <w:t>3. SQL Query Result Visualizations</w:t>
      </w:r>
    </w:p>
    <w:p w14:paraId="0417ED58" w14:textId="77777777" w:rsidR="00210580" w:rsidRPr="00210580" w:rsidRDefault="00210580" w:rsidP="00210580">
      <w:pPr>
        <w:rPr>
          <w:rFonts w:asciiTheme="majorHAnsi" w:hAnsiTheme="majorHAnsi" w:cstheme="majorHAnsi"/>
          <w:b/>
          <w:bCs/>
          <w:color w:val="1F497D" w:themeColor="text2"/>
          <w:sz w:val="28"/>
          <w:szCs w:val="28"/>
        </w:rPr>
      </w:pPr>
    </w:p>
    <w:p w14:paraId="170355E1" w14:textId="5B059D1A" w:rsidR="00377999" w:rsidRDefault="00377999" w:rsidP="00377999">
      <w:pPr>
        <w:pStyle w:val="ListParagraph"/>
        <w:rPr>
          <w:rFonts w:asciiTheme="majorHAnsi" w:hAnsiTheme="majorHAnsi" w:cstheme="majorHAnsi"/>
          <w:b/>
          <w:bCs/>
          <w:color w:val="1F497D" w:themeColor="text2"/>
          <w:sz w:val="28"/>
          <w:szCs w:val="28"/>
        </w:rPr>
      </w:pPr>
      <w:r>
        <w:rPr>
          <w:noProof/>
        </w:rPr>
        <w:drawing>
          <wp:inline distT="0" distB="0" distL="0" distR="0" wp14:anchorId="0168D6E6" wp14:editId="23E7BCF9">
            <wp:extent cx="6000750" cy="2209800"/>
            <wp:effectExtent l="0" t="0" r="0" b="0"/>
            <wp:docPr id="5" name="Picture 5" descr="A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orange bars&#10;&#10;AI-generated content may be incorrect."/>
                    <pic:cNvPicPr/>
                  </pic:nvPicPr>
                  <pic:blipFill>
                    <a:blip r:embed="rId11"/>
                    <a:stretch>
                      <a:fillRect/>
                    </a:stretch>
                  </pic:blipFill>
                  <pic:spPr>
                    <a:xfrm>
                      <a:off x="0" y="0"/>
                      <a:ext cx="6001641" cy="2210128"/>
                    </a:xfrm>
                    <a:prstGeom prst="rect">
                      <a:avLst/>
                    </a:prstGeom>
                  </pic:spPr>
                </pic:pic>
              </a:graphicData>
            </a:graphic>
          </wp:inline>
        </w:drawing>
      </w:r>
    </w:p>
    <w:p w14:paraId="7995C046" w14:textId="093E1145" w:rsidR="00377999" w:rsidRDefault="00377999" w:rsidP="00377999">
      <w:pPr>
        <w:pStyle w:val="ListParagraph"/>
        <w:rPr>
          <w:rFonts w:asciiTheme="majorHAnsi" w:hAnsiTheme="majorHAnsi" w:cstheme="majorHAnsi"/>
          <w:b/>
          <w:bCs/>
          <w:color w:val="1F497D" w:themeColor="text2"/>
          <w:sz w:val="28"/>
          <w:szCs w:val="28"/>
        </w:rPr>
      </w:pPr>
      <w:r>
        <w:rPr>
          <w:noProof/>
        </w:rPr>
        <w:drawing>
          <wp:inline distT="0" distB="0" distL="0" distR="0" wp14:anchorId="2D2926FC" wp14:editId="13FD0DAB">
            <wp:extent cx="5953125" cy="2066925"/>
            <wp:effectExtent l="0" t="0" r="9525" b="9525"/>
            <wp:docPr id="6" name="Picture 6"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bar graph&#10;&#10;AI-generated content may be incorrect."/>
                    <pic:cNvPicPr/>
                  </pic:nvPicPr>
                  <pic:blipFill>
                    <a:blip r:embed="rId12"/>
                    <a:stretch>
                      <a:fillRect/>
                    </a:stretch>
                  </pic:blipFill>
                  <pic:spPr>
                    <a:xfrm>
                      <a:off x="0" y="0"/>
                      <a:ext cx="5953728" cy="2067134"/>
                    </a:xfrm>
                    <a:prstGeom prst="rect">
                      <a:avLst/>
                    </a:prstGeom>
                  </pic:spPr>
                </pic:pic>
              </a:graphicData>
            </a:graphic>
          </wp:inline>
        </w:drawing>
      </w:r>
    </w:p>
    <w:p w14:paraId="10B1BF3C" w14:textId="337DBE70" w:rsidR="00210580" w:rsidRPr="00210580" w:rsidRDefault="00377999" w:rsidP="00210580">
      <w:pPr>
        <w:pStyle w:val="ListParagraph"/>
        <w:rPr>
          <w:rFonts w:asciiTheme="majorHAnsi" w:hAnsiTheme="majorHAnsi" w:cstheme="majorHAnsi"/>
          <w:b/>
          <w:bCs/>
          <w:color w:val="1F497D" w:themeColor="text2"/>
          <w:sz w:val="28"/>
          <w:szCs w:val="28"/>
        </w:rPr>
      </w:pPr>
      <w:r>
        <w:rPr>
          <w:noProof/>
        </w:rPr>
        <w:drawing>
          <wp:inline distT="0" distB="0" distL="0" distR="0" wp14:anchorId="064FF07D" wp14:editId="6D84A7A2">
            <wp:extent cx="5972175" cy="2847975"/>
            <wp:effectExtent l="0" t="0" r="9525" b="9525"/>
            <wp:docPr id="7" name="Picture 7"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ifferent colored bars&#10;&#10;AI-generated content may be incorrect."/>
                    <pic:cNvPicPr/>
                  </pic:nvPicPr>
                  <pic:blipFill>
                    <a:blip r:embed="rId13"/>
                    <a:stretch>
                      <a:fillRect/>
                    </a:stretch>
                  </pic:blipFill>
                  <pic:spPr>
                    <a:xfrm>
                      <a:off x="0" y="0"/>
                      <a:ext cx="5973440" cy="2848578"/>
                    </a:xfrm>
                    <a:prstGeom prst="rect">
                      <a:avLst/>
                    </a:prstGeom>
                  </pic:spPr>
                </pic:pic>
              </a:graphicData>
            </a:graphic>
          </wp:inline>
        </w:drawing>
      </w:r>
    </w:p>
    <w:p w14:paraId="38CA9FE5" w14:textId="2E34E273" w:rsidR="006D4B68" w:rsidRDefault="00210580" w:rsidP="00210580">
      <w:pPr>
        <w:rPr>
          <w:b/>
          <w:bCs/>
          <w:color w:val="1F497D" w:themeColor="text2"/>
          <w:sz w:val="28"/>
          <w:szCs w:val="28"/>
        </w:rPr>
      </w:pPr>
      <w:r>
        <w:rPr>
          <w:b/>
          <w:bCs/>
          <w:color w:val="1F497D" w:themeColor="text2"/>
          <w:sz w:val="28"/>
          <w:szCs w:val="28"/>
        </w:rPr>
        <w:lastRenderedPageBreak/>
        <w:t>4.</w:t>
      </w:r>
      <w:r w:rsidR="006D4B68" w:rsidRPr="00210580">
        <w:rPr>
          <w:b/>
          <w:bCs/>
          <w:color w:val="1F497D" w:themeColor="text2"/>
          <w:sz w:val="28"/>
          <w:szCs w:val="28"/>
        </w:rPr>
        <w:t>ML Model Training Visualizations</w:t>
      </w:r>
    </w:p>
    <w:p w14:paraId="69B8B561" w14:textId="77777777" w:rsidR="00210580" w:rsidRPr="00210580" w:rsidRDefault="00210580" w:rsidP="00210580">
      <w:pPr>
        <w:rPr>
          <w:rFonts w:asciiTheme="majorHAnsi" w:hAnsiTheme="majorHAnsi" w:cstheme="majorHAnsi"/>
          <w:b/>
          <w:bCs/>
          <w:color w:val="1F497D" w:themeColor="text2"/>
          <w:sz w:val="28"/>
          <w:szCs w:val="28"/>
          <w:lang w:val="en-IN"/>
        </w:rPr>
      </w:pPr>
    </w:p>
    <w:p w14:paraId="782E2597" w14:textId="501EC78C" w:rsidR="00865B43" w:rsidRDefault="00865B43" w:rsidP="00865B43">
      <w:pPr>
        <w:pStyle w:val="ListParagraph"/>
        <w:rPr>
          <w:rFonts w:asciiTheme="majorHAnsi" w:hAnsiTheme="majorHAnsi" w:cstheme="majorHAnsi"/>
          <w:b/>
          <w:bCs/>
          <w:color w:val="1F497D" w:themeColor="text2"/>
          <w:sz w:val="28"/>
          <w:szCs w:val="28"/>
          <w:lang w:val="en-IN"/>
        </w:rPr>
      </w:pPr>
      <w:r>
        <w:rPr>
          <w:noProof/>
        </w:rPr>
        <w:drawing>
          <wp:inline distT="0" distB="0" distL="0" distR="0" wp14:anchorId="47DA2219" wp14:editId="1F00A64E">
            <wp:extent cx="5953125" cy="3876675"/>
            <wp:effectExtent l="0" t="0" r="9525" b="9525"/>
            <wp:docPr id="8" name="Picture 8" descr="A graph with red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red and black lines&#10;&#10;AI-generated content may be incorrect."/>
                    <pic:cNvPicPr/>
                  </pic:nvPicPr>
                  <pic:blipFill>
                    <a:blip r:embed="rId14"/>
                    <a:stretch>
                      <a:fillRect/>
                    </a:stretch>
                  </pic:blipFill>
                  <pic:spPr>
                    <a:xfrm>
                      <a:off x="0" y="0"/>
                      <a:ext cx="5953458" cy="3876892"/>
                    </a:xfrm>
                    <a:prstGeom prst="rect">
                      <a:avLst/>
                    </a:prstGeom>
                  </pic:spPr>
                </pic:pic>
              </a:graphicData>
            </a:graphic>
          </wp:inline>
        </w:drawing>
      </w:r>
    </w:p>
    <w:p w14:paraId="01D646D3" w14:textId="77777777" w:rsidR="00210580" w:rsidRDefault="00210580" w:rsidP="00865B43">
      <w:pPr>
        <w:rPr>
          <w:b/>
          <w:bCs/>
          <w:color w:val="1F497D" w:themeColor="text2"/>
          <w:sz w:val="26"/>
          <w:szCs w:val="26"/>
          <w:u w:val="single"/>
        </w:rPr>
      </w:pPr>
    </w:p>
    <w:p w14:paraId="3122A064" w14:textId="6A9A2157" w:rsidR="00865B43" w:rsidRPr="00210580" w:rsidRDefault="00210580" w:rsidP="00865B43">
      <w:pPr>
        <w:rPr>
          <w:sz w:val="26"/>
          <w:szCs w:val="26"/>
        </w:rPr>
      </w:pPr>
      <w:r w:rsidRPr="00210580">
        <w:rPr>
          <w:b/>
          <w:bCs/>
          <w:color w:val="1F497D" w:themeColor="text2"/>
          <w:sz w:val="26"/>
          <w:szCs w:val="26"/>
          <w:u w:val="single"/>
        </w:rPr>
        <w:t>Caption: -</w:t>
      </w:r>
      <w:r>
        <w:rPr>
          <w:sz w:val="26"/>
          <w:szCs w:val="26"/>
        </w:rPr>
        <w:t xml:space="preserve"> </w:t>
      </w:r>
      <w:r w:rsidR="00865B43" w:rsidRPr="00210580">
        <w:rPr>
          <w:sz w:val="26"/>
          <w:szCs w:val="26"/>
        </w:rPr>
        <w:t>ML Model Performance Comparison (Cross-Validation R² Scores).</w:t>
      </w:r>
      <w:r w:rsidR="00865B43">
        <w:br/>
      </w:r>
      <w:r w:rsidRPr="00210580">
        <w:rPr>
          <w:b/>
          <w:bCs/>
          <w:color w:val="1F497D" w:themeColor="text2"/>
          <w:sz w:val="26"/>
          <w:szCs w:val="26"/>
          <w:u w:val="single"/>
        </w:rPr>
        <w:t>Interpretation</w:t>
      </w:r>
      <w:r>
        <w:rPr>
          <w:b/>
          <w:bCs/>
          <w:color w:val="1F497D" w:themeColor="text2"/>
          <w:sz w:val="26"/>
          <w:szCs w:val="26"/>
          <w:u w:val="single"/>
        </w:rPr>
        <w:t>: -</w:t>
      </w:r>
      <w:r w:rsidRPr="00210580">
        <w:rPr>
          <w:sz w:val="26"/>
          <w:szCs w:val="26"/>
        </w:rPr>
        <w:t xml:space="preserve"> </w:t>
      </w:r>
      <w:r w:rsidR="00865B43" w:rsidRPr="00210580">
        <w:rPr>
          <w:sz w:val="26"/>
          <w:szCs w:val="26"/>
        </w:rPr>
        <w:t>Random Forest consistently outperforms Linear Regression, capturing complex non-linear accident patterns effectively.</w:t>
      </w:r>
    </w:p>
    <w:p w14:paraId="5C548296" w14:textId="77777777" w:rsidR="00865B43" w:rsidRDefault="00865B43" w:rsidP="00865B43">
      <w:pPr>
        <w:pStyle w:val="ListParagraph"/>
        <w:rPr>
          <w:rFonts w:asciiTheme="majorHAnsi" w:hAnsiTheme="majorHAnsi" w:cstheme="majorHAnsi"/>
          <w:b/>
          <w:bCs/>
          <w:color w:val="1F497D" w:themeColor="text2"/>
          <w:sz w:val="28"/>
          <w:szCs w:val="28"/>
          <w:lang w:val="en-IN"/>
        </w:rPr>
      </w:pPr>
    </w:p>
    <w:p w14:paraId="68DFF857" w14:textId="77777777" w:rsidR="00210580" w:rsidRDefault="00210580" w:rsidP="006D4B68">
      <w:pPr>
        <w:pStyle w:val="Heading1"/>
        <w:rPr>
          <w:color w:val="1F497D" w:themeColor="text2"/>
        </w:rPr>
      </w:pPr>
    </w:p>
    <w:p w14:paraId="5B7C4280" w14:textId="77777777" w:rsidR="002F6CA0" w:rsidRDefault="002F6CA0" w:rsidP="002F6CA0"/>
    <w:p w14:paraId="063C5506" w14:textId="77777777" w:rsidR="002F6CA0" w:rsidRPr="002F6CA0" w:rsidRDefault="002F6CA0" w:rsidP="002F6CA0"/>
    <w:p w14:paraId="747ABE8A" w14:textId="35FDE8FD" w:rsidR="004A442B" w:rsidRDefault="006D4B68" w:rsidP="006D4B68">
      <w:pPr>
        <w:pStyle w:val="Heading1"/>
        <w:rPr>
          <w:color w:val="1F497D" w:themeColor="text2"/>
        </w:rPr>
      </w:pPr>
      <w:r w:rsidRPr="00D66B27">
        <w:rPr>
          <w:color w:val="1F497D" w:themeColor="text2"/>
        </w:rPr>
        <w:lastRenderedPageBreak/>
        <w:t xml:space="preserve">5. Stream lit app screenshots  </w:t>
      </w:r>
    </w:p>
    <w:p w14:paraId="46BD6D6B" w14:textId="2DE49664" w:rsidR="006D4B68" w:rsidRDefault="006D4B68" w:rsidP="006D4B68">
      <w:pPr>
        <w:pStyle w:val="Heading1"/>
        <w:rPr>
          <w:color w:val="1F497D" w:themeColor="text2"/>
        </w:rPr>
      </w:pPr>
      <w:r w:rsidRPr="00D66B27">
        <w:rPr>
          <w:color w:val="1F497D" w:themeColor="text2"/>
        </w:rPr>
        <w:t xml:space="preserve">a) </w:t>
      </w:r>
      <w:r w:rsidR="004A442B">
        <w:rPr>
          <w:color w:val="1F497D" w:themeColor="text2"/>
        </w:rPr>
        <w:t xml:space="preserve">Overview </w:t>
      </w:r>
      <w:r w:rsidRPr="00D66B27">
        <w:rPr>
          <w:color w:val="1F497D" w:themeColor="text2"/>
        </w:rPr>
        <w:t>Page</w:t>
      </w:r>
    </w:p>
    <w:p w14:paraId="711C50C3" w14:textId="77777777" w:rsidR="00210580" w:rsidRPr="00210580" w:rsidRDefault="00210580" w:rsidP="00210580"/>
    <w:p w14:paraId="482969F4" w14:textId="77D286EF" w:rsidR="004A442B" w:rsidRDefault="004A442B" w:rsidP="004A442B">
      <w:pPr>
        <w:rPr>
          <w:rFonts w:asciiTheme="majorHAnsi" w:hAnsiTheme="majorHAnsi" w:cstheme="majorHAnsi"/>
          <w:b/>
          <w:bCs/>
          <w:color w:val="1F497D" w:themeColor="text2"/>
          <w:sz w:val="28"/>
          <w:szCs w:val="28"/>
          <w:lang w:val="en-IN"/>
        </w:rPr>
      </w:pPr>
      <w:r w:rsidRPr="004A442B">
        <w:rPr>
          <w:rFonts w:asciiTheme="majorHAnsi" w:hAnsiTheme="majorHAnsi" w:cstheme="majorHAnsi"/>
          <w:b/>
          <w:bCs/>
          <w:noProof/>
          <w:color w:val="1F497D" w:themeColor="text2"/>
          <w:sz w:val="28"/>
          <w:szCs w:val="28"/>
          <w:lang w:val="en-IN"/>
        </w:rPr>
        <w:drawing>
          <wp:inline distT="0" distB="0" distL="0" distR="0" wp14:anchorId="04D71CC7" wp14:editId="466DFF9F">
            <wp:extent cx="6229350" cy="2619375"/>
            <wp:effectExtent l="0" t="0" r="0" b="9525"/>
            <wp:docPr id="147756973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9731" name="Picture 4"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350" cy="2619375"/>
                    </a:xfrm>
                    <a:prstGeom prst="rect">
                      <a:avLst/>
                    </a:prstGeom>
                    <a:noFill/>
                    <a:ln>
                      <a:noFill/>
                    </a:ln>
                  </pic:spPr>
                </pic:pic>
              </a:graphicData>
            </a:graphic>
          </wp:inline>
        </w:drawing>
      </w:r>
    </w:p>
    <w:p w14:paraId="62F661AB" w14:textId="575C278E" w:rsidR="004A442B" w:rsidRDefault="004A442B" w:rsidP="004A442B">
      <w:pPr>
        <w:rPr>
          <w:rFonts w:asciiTheme="majorHAnsi" w:hAnsiTheme="majorHAnsi" w:cstheme="majorHAnsi"/>
          <w:b/>
          <w:bCs/>
          <w:color w:val="1F497D" w:themeColor="text2"/>
          <w:sz w:val="28"/>
          <w:szCs w:val="28"/>
          <w:lang w:val="en-IN"/>
        </w:rPr>
      </w:pPr>
      <w:r>
        <w:rPr>
          <w:rFonts w:asciiTheme="majorHAnsi" w:hAnsiTheme="majorHAnsi" w:cstheme="majorHAnsi"/>
          <w:b/>
          <w:bCs/>
          <w:color w:val="1F497D" w:themeColor="text2"/>
          <w:sz w:val="28"/>
          <w:szCs w:val="28"/>
          <w:lang w:val="en-IN"/>
        </w:rPr>
        <w:t xml:space="preserve">b) SQL Queries page </w:t>
      </w:r>
    </w:p>
    <w:p w14:paraId="0B30F7C6" w14:textId="2B506EDC" w:rsidR="004A442B" w:rsidRPr="004A442B" w:rsidRDefault="004A442B" w:rsidP="004A442B">
      <w:pPr>
        <w:rPr>
          <w:rFonts w:asciiTheme="majorHAnsi" w:hAnsiTheme="majorHAnsi" w:cstheme="majorHAnsi"/>
          <w:b/>
          <w:bCs/>
          <w:color w:val="1F497D" w:themeColor="text2"/>
          <w:sz w:val="28"/>
          <w:szCs w:val="28"/>
          <w:lang w:val="en-IN"/>
        </w:rPr>
      </w:pPr>
      <w:r w:rsidRPr="004A442B">
        <w:rPr>
          <w:rFonts w:asciiTheme="majorHAnsi" w:hAnsiTheme="majorHAnsi" w:cstheme="majorHAnsi"/>
          <w:b/>
          <w:bCs/>
          <w:noProof/>
          <w:color w:val="1F497D" w:themeColor="text2"/>
          <w:sz w:val="28"/>
          <w:szCs w:val="28"/>
          <w:lang w:val="en-IN"/>
        </w:rPr>
        <w:drawing>
          <wp:inline distT="0" distB="0" distL="0" distR="0" wp14:anchorId="6327DC08" wp14:editId="1A7C17A4">
            <wp:extent cx="6305550" cy="3324225"/>
            <wp:effectExtent l="0" t="0" r="0" b="9525"/>
            <wp:docPr id="7313858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5821" name="Picture 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3324225"/>
                    </a:xfrm>
                    <a:prstGeom prst="rect">
                      <a:avLst/>
                    </a:prstGeom>
                    <a:noFill/>
                    <a:ln>
                      <a:noFill/>
                    </a:ln>
                  </pic:spPr>
                </pic:pic>
              </a:graphicData>
            </a:graphic>
          </wp:inline>
        </w:drawing>
      </w:r>
    </w:p>
    <w:p w14:paraId="4D9EDFB4" w14:textId="77777777" w:rsidR="002F6CA0" w:rsidRDefault="002F6CA0" w:rsidP="004A442B">
      <w:pPr>
        <w:rPr>
          <w:rFonts w:asciiTheme="majorHAnsi" w:hAnsiTheme="majorHAnsi" w:cstheme="majorHAnsi"/>
          <w:b/>
          <w:bCs/>
          <w:color w:val="1F497D" w:themeColor="text2"/>
          <w:sz w:val="28"/>
          <w:szCs w:val="28"/>
          <w:lang w:val="en-IN"/>
        </w:rPr>
      </w:pPr>
    </w:p>
    <w:p w14:paraId="1F926E0E" w14:textId="539671F6" w:rsidR="004A442B" w:rsidRDefault="004A442B" w:rsidP="004A442B">
      <w:pPr>
        <w:rPr>
          <w:rFonts w:asciiTheme="majorHAnsi" w:hAnsiTheme="majorHAnsi" w:cstheme="majorHAnsi"/>
          <w:b/>
          <w:bCs/>
          <w:color w:val="1F497D" w:themeColor="text2"/>
          <w:sz w:val="28"/>
          <w:szCs w:val="28"/>
          <w:lang w:val="en-IN"/>
        </w:rPr>
      </w:pPr>
      <w:r>
        <w:rPr>
          <w:rFonts w:asciiTheme="majorHAnsi" w:hAnsiTheme="majorHAnsi" w:cstheme="majorHAnsi"/>
          <w:b/>
          <w:bCs/>
          <w:color w:val="1F497D" w:themeColor="text2"/>
          <w:sz w:val="28"/>
          <w:szCs w:val="28"/>
          <w:lang w:val="en-IN"/>
        </w:rPr>
        <w:lastRenderedPageBreak/>
        <w:t>c) SQL Charts and visualizations page</w:t>
      </w:r>
    </w:p>
    <w:p w14:paraId="62FCDFF8" w14:textId="77777777" w:rsidR="002F6CA0" w:rsidRDefault="002F6CA0" w:rsidP="004A442B">
      <w:pPr>
        <w:rPr>
          <w:rFonts w:asciiTheme="majorHAnsi" w:hAnsiTheme="majorHAnsi" w:cstheme="majorHAnsi"/>
          <w:b/>
          <w:bCs/>
          <w:color w:val="1F497D" w:themeColor="text2"/>
          <w:sz w:val="28"/>
          <w:szCs w:val="28"/>
          <w:lang w:val="en-IN"/>
        </w:rPr>
      </w:pPr>
    </w:p>
    <w:p w14:paraId="37871E4D" w14:textId="607D7AED" w:rsidR="004A442B" w:rsidRDefault="004A442B" w:rsidP="004A442B">
      <w:pPr>
        <w:rPr>
          <w:rFonts w:asciiTheme="majorHAnsi" w:hAnsiTheme="majorHAnsi" w:cstheme="majorHAnsi"/>
          <w:b/>
          <w:bCs/>
          <w:color w:val="1F497D" w:themeColor="text2"/>
          <w:sz w:val="28"/>
          <w:szCs w:val="28"/>
          <w:lang w:val="en-IN"/>
        </w:rPr>
      </w:pPr>
      <w:r w:rsidRPr="004A442B">
        <w:rPr>
          <w:rFonts w:asciiTheme="majorHAnsi" w:hAnsiTheme="majorHAnsi" w:cstheme="majorHAnsi"/>
          <w:b/>
          <w:bCs/>
          <w:noProof/>
          <w:color w:val="1F497D" w:themeColor="text2"/>
          <w:sz w:val="28"/>
          <w:szCs w:val="28"/>
          <w:lang w:val="en-IN"/>
        </w:rPr>
        <w:drawing>
          <wp:inline distT="0" distB="0" distL="0" distR="0" wp14:anchorId="143B06F8" wp14:editId="073340D9">
            <wp:extent cx="6438900" cy="3429000"/>
            <wp:effectExtent l="0" t="0" r="0" b="0"/>
            <wp:docPr id="1424247821" name="Picture 8"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47821" name="Picture 8" descr="A graph of a bar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8900" cy="3429000"/>
                    </a:xfrm>
                    <a:prstGeom prst="rect">
                      <a:avLst/>
                    </a:prstGeom>
                    <a:noFill/>
                    <a:ln>
                      <a:noFill/>
                    </a:ln>
                  </pic:spPr>
                </pic:pic>
              </a:graphicData>
            </a:graphic>
          </wp:inline>
        </w:drawing>
      </w:r>
    </w:p>
    <w:p w14:paraId="6D6DC0C1" w14:textId="77777777" w:rsidR="002F6CA0" w:rsidRDefault="002F6CA0" w:rsidP="004A442B">
      <w:pPr>
        <w:rPr>
          <w:rFonts w:asciiTheme="majorHAnsi" w:hAnsiTheme="majorHAnsi" w:cstheme="majorHAnsi"/>
          <w:b/>
          <w:bCs/>
          <w:color w:val="1F497D" w:themeColor="text2"/>
          <w:sz w:val="28"/>
          <w:szCs w:val="28"/>
          <w:lang w:val="en-IN"/>
        </w:rPr>
      </w:pPr>
    </w:p>
    <w:p w14:paraId="054DED5B" w14:textId="50A5384D" w:rsidR="004A442B" w:rsidRDefault="004A442B" w:rsidP="004A442B">
      <w:pPr>
        <w:rPr>
          <w:rFonts w:asciiTheme="majorHAnsi" w:hAnsiTheme="majorHAnsi" w:cstheme="majorHAnsi"/>
          <w:b/>
          <w:bCs/>
          <w:color w:val="1F497D" w:themeColor="text2"/>
          <w:sz w:val="28"/>
          <w:szCs w:val="28"/>
          <w:lang w:val="en-IN"/>
        </w:rPr>
      </w:pPr>
      <w:r>
        <w:rPr>
          <w:rFonts w:asciiTheme="majorHAnsi" w:hAnsiTheme="majorHAnsi" w:cstheme="majorHAnsi"/>
          <w:b/>
          <w:bCs/>
          <w:color w:val="1F497D" w:themeColor="text2"/>
          <w:sz w:val="28"/>
          <w:szCs w:val="28"/>
          <w:lang w:val="en-IN"/>
        </w:rPr>
        <w:t>d) SQL Machine Learning page</w:t>
      </w:r>
    </w:p>
    <w:p w14:paraId="0B49137E" w14:textId="1452CD94" w:rsidR="004A442B" w:rsidRPr="004A442B" w:rsidRDefault="004A442B" w:rsidP="004A442B">
      <w:pPr>
        <w:rPr>
          <w:rFonts w:asciiTheme="majorHAnsi" w:hAnsiTheme="majorHAnsi" w:cstheme="majorHAnsi"/>
          <w:b/>
          <w:bCs/>
          <w:color w:val="1F497D" w:themeColor="text2"/>
          <w:sz w:val="28"/>
          <w:szCs w:val="28"/>
          <w:lang w:val="en-IN"/>
        </w:rPr>
      </w:pPr>
      <w:r w:rsidRPr="004A442B">
        <w:rPr>
          <w:rFonts w:asciiTheme="majorHAnsi" w:hAnsiTheme="majorHAnsi" w:cstheme="majorHAnsi"/>
          <w:b/>
          <w:bCs/>
          <w:noProof/>
          <w:color w:val="1F497D" w:themeColor="text2"/>
          <w:sz w:val="28"/>
          <w:szCs w:val="28"/>
          <w:lang w:val="en-IN"/>
        </w:rPr>
        <w:drawing>
          <wp:inline distT="0" distB="0" distL="0" distR="0" wp14:anchorId="078EC5DB" wp14:editId="5F4607F8">
            <wp:extent cx="6467475" cy="2796540"/>
            <wp:effectExtent l="0" t="0" r="9525" b="3810"/>
            <wp:docPr id="7145024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2474" name="Picture 1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7475" cy="2796540"/>
                    </a:xfrm>
                    <a:prstGeom prst="rect">
                      <a:avLst/>
                    </a:prstGeom>
                    <a:noFill/>
                    <a:ln>
                      <a:noFill/>
                    </a:ln>
                  </pic:spPr>
                </pic:pic>
              </a:graphicData>
            </a:graphic>
          </wp:inline>
        </w:drawing>
      </w:r>
    </w:p>
    <w:p w14:paraId="13613509" w14:textId="77777777" w:rsidR="006D4B68" w:rsidRDefault="006D4B68" w:rsidP="002F6CA0"/>
    <w:p w14:paraId="7C062C2E" w14:textId="061739FE" w:rsidR="002F6CA0" w:rsidRPr="00D66B27" w:rsidRDefault="00F75844" w:rsidP="002F6CA0">
      <w:pPr>
        <w:pStyle w:val="Heading1"/>
        <w:rPr>
          <w:color w:val="1F497D" w:themeColor="text2"/>
          <w:u w:val="single"/>
        </w:rPr>
      </w:pPr>
      <w:r>
        <w:rPr>
          <w:color w:val="1F497D" w:themeColor="text2"/>
          <w:u w:val="single"/>
        </w:rPr>
        <w:lastRenderedPageBreak/>
        <w:t xml:space="preserve">Insights </w:t>
      </w:r>
      <w:r w:rsidR="002F6CA0" w:rsidRPr="00D66B27">
        <w:rPr>
          <w:color w:val="1F497D" w:themeColor="text2"/>
          <w:u w:val="single"/>
        </w:rPr>
        <w:t>&amp; Future Work</w:t>
      </w:r>
    </w:p>
    <w:p w14:paraId="7F1938D0" w14:textId="77777777" w:rsidR="00F75844" w:rsidRDefault="00000000" w:rsidP="002F6CA0">
      <w:pPr>
        <w:rPr>
          <w:sz w:val="24"/>
          <w:szCs w:val="24"/>
          <w:lang w:val="en-IN"/>
        </w:rPr>
      </w:pPr>
      <w:r w:rsidRPr="00F75844">
        <w:rPr>
          <w:sz w:val="24"/>
          <w:szCs w:val="24"/>
        </w:rPr>
        <w:t>Key findings:</w:t>
      </w:r>
      <w:r w:rsidRPr="00F75844">
        <w:rPr>
          <w:sz w:val="24"/>
          <w:szCs w:val="24"/>
        </w:rPr>
        <w:br/>
        <w:t>- Certain cities reported higher accident counts, requiring targeted policy action.</w:t>
      </w:r>
      <w:r w:rsidRPr="00F75844">
        <w:rPr>
          <w:sz w:val="24"/>
          <w:szCs w:val="24"/>
        </w:rPr>
        <w:br/>
        <w:t>- Accident causes were dominated by road features and impacting vehicles.</w:t>
      </w:r>
      <w:r w:rsidRPr="00F75844">
        <w:rPr>
          <w:sz w:val="24"/>
          <w:szCs w:val="24"/>
        </w:rPr>
        <w:br/>
        <w:t>- Fatalities and injuries varied significantly by cause category.</w:t>
      </w:r>
      <w:r w:rsidRPr="00F75844">
        <w:rPr>
          <w:sz w:val="24"/>
          <w:szCs w:val="24"/>
        </w:rPr>
        <w:br/>
      </w:r>
      <w:r w:rsidR="00F75844">
        <w:rPr>
          <w:sz w:val="24"/>
          <w:szCs w:val="24"/>
        </w:rPr>
        <w:t xml:space="preserve">- </w:t>
      </w:r>
      <w:r w:rsidR="002F6CA0" w:rsidRPr="002F6CA0">
        <w:rPr>
          <w:sz w:val="24"/>
          <w:szCs w:val="24"/>
          <w:lang w:val="en-IN"/>
        </w:rPr>
        <w:t xml:space="preserve">Traffic Control &amp; Road Features were leading causes of accidents. </w:t>
      </w:r>
    </w:p>
    <w:p w14:paraId="630C8EB3" w14:textId="2DC87ABC" w:rsidR="002F6CA0" w:rsidRPr="002F6CA0" w:rsidRDefault="002F6CA0" w:rsidP="002F6CA0">
      <w:pPr>
        <w:rPr>
          <w:sz w:val="24"/>
          <w:szCs w:val="24"/>
          <w:lang w:val="en-IN"/>
        </w:rPr>
      </w:pPr>
      <w:r w:rsidRPr="002F6CA0">
        <w:rPr>
          <w:sz w:val="24"/>
          <w:szCs w:val="24"/>
          <w:lang w:val="en-IN"/>
        </w:rPr>
        <w:t>Add time-series forecasting for accident trends Include geospatial analysis with maps</w:t>
      </w:r>
    </w:p>
    <w:p w14:paraId="458D6B29" w14:textId="04C55788" w:rsidR="00DF4DF1" w:rsidRPr="00F75844" w:rsidRDefault="00DF4DF1" w:rsidP="00DF4DF1">
      <w:pPr>
        <w:pStyle w:val="Heading1"/>
        <w:rPr>
          <w:color w:val="1F497D" w:themeColor="text2"/>
          <w:u w:val="single"/>
        </w:rPr>
      </w:pPr>
      <w:r w:rsidRPr="00F75844">
        <w:rPr>
          <w:color w:val="1F497D" w:themeColor="text2"/>
          <w:u w:val="single"/>
        </w:rPr>
        <w:t>Conclusion</w:t>
      </w:r>
    </w:p>
    <w:p w14:paraId="1020D5CF" w14:textId="77777777" w:rsidR="00F75844" w:rsidRDefault="00DF4DF1" w:rsidP="00DF4DF1">
      <w:pPr>
        <w:rPr>
          <w:sz w:val="24"/>
          <w:szCs w:val="24"/>
        </w:rPr>
      </w:pPr>
      <w:r w:rsidRPr="00F75844">
        <w:rPr>
          <w:sz w:val="24"/>
          <w:szCs w:val="24"/>
        </w:rPr>
        <w:t>The project successfully demonstrated the integration of Python, SQL, ML, and visualization tools to analyze road accident data.</w:t>
      </w:r>
      <w:r w:rsidRPr="00F75844">
        <w:rPr>
          <w:sz w:val="24"/>
          <w:szCs w:val="24"/>
        </w:rPr>
        <w:br/>
        <w:t>• Metropolitan cities reported the highest accident numbers.</w:t>
      </w:r>
      <w:r w:rsidRPr="00F75844">
        <w:rPr>
          <w:sz w:val="24"/>
          <w:szCs w:val="24"/>
        </w:rPr>
        <w:br/>
        <w:t>• Road features and traffic violations were leading causes.</w:t>
      </w:r>
      <w:r w:rsidRPr="00F75844">
        <w:rPr>
          <w:sz w:val="24"/>
          <w:szCs w:val="24"/>
        </w:rPr>
        <w:br/>
        <w:t xml:space="preserve">• </w:t>
      </w:r>
      <w:r w:rsidR="00F75844" w:rsidRPr="002F6CA0">
        <w:rPr>
          <w:sz w:val="24"/>
          <w:szCs w:val="24"/>
          <w:lang w:val="en-IN"/>
        </w:rPr>
        <w:t>Random Forest outperformed Linear Regression with lower MAE and higher R².</w:t>
      </w:r>
    </w:p>
    <w:p w14:paraId="5D54DB69" w14:textId="36D12262" w:rsidR="00DF4DF1" w:rsidRPr="00F75844" w:rsidRDefault="00DF4DF1" w:rsidP="00DF4DF1">
      <w:pPr>
        <w:rPr>
          <w:sz w:val="24"/>
          <w:szCs w:val="24"/>
        </w:rPr>
      </w:pPr>
      <w:r w:rsidRPr="00F75844">
        <w:rPr>
          <w:sz w:val="24"/>
          <w:szCs w:val="24"/>
        </w:rPr>
        <w:t xml:space="preserve">The interactive </w:t>
      </w:r>
      <w:proofErr w:type="spellStart"/>
      <w:r w:rsidRPr="00F75844">
        <w:rPr>
          <w:sz w:val="24"/>
          <w:szCs w:val="24"/>
        </w:rPr>
        <w:t>Streamlit</w:t>
      </w:r>
      <w:proofErr w:type="spellEnd"/>
      <w:r w:rsidRPr="00F75844">
        <w:rPr>
          <w:sz w:val="24"/>
          <w:szCs w:val="24"/>
        </w:rPr>
        <w:t xml:space="preserve"> app makes it easy to explore insights and predictions.</w:t>
      </w:r>
    </w:p>
    <w:p w14:paraId="5BC29507" w14:textId="77777777" w:rsidR="002F6CA0" w:rsidRPr="00D66B27" w:rsidRDefault="002F6CA0" w:rsidP="002F6CA0">
      <w:pPr>
        <w:pStyle w:val="Heading1"/>
        <w:rPr>
          <w:color w:val="1F497D" w:themeColor="text2"/>
          <w:u w:val="single"/>
        </w:rPr>
      </w:pPr>
      <w:r w:rsidRPr="00D66B27">
        <w:rPr>
          <w:color w:val="1F497D" w:themeColor="text2"/>
          <w:u w:val="single"/>
        </w:rPr>
        <w:t>References</w:t>
      </w:r>
    </w:p>
    <w:p w14:paraId="0DBE2406" w14:textId="77777777" w:rsidR="00C82BEE" w:rsidRDefault="00C82BEE" w:rsidP="00C82BEE">
      <w:r w:rsidRPr="00B2776F">
        <w:rPr>
          <w:b/>
          <w:bCs/>
          <w:u w:val="single"/>
        </w:rPr>
        <w:t>Dataset:</w:t>
      </w:r>
      <w:r>
        <w:t xml:space="preserve"> </w:t>
      </w:r>
      <w:r w:rsidRPr="00F75844">
        <w:t>C:\Users\Hp\OneDrive\Desktop\python\Road_Accident_Analysis\Regulatory Affairs of Road Accident Data 2020 India.csv</w:t>
      </w:r>
      <w:r>
        <w:br/>
      </w:r>
      <w:r w:rsidRPr="00B2776F">
        <w:rPr>
          <w:b/>
          <w:bCs/>
          <w:u w:val="single"/>
        </w:rPr>
        <w:t>GitHub Project:</w:t>
      </w:r>
      <w:r w:rsidRPr="00F75844">
        <w:rPr>
          <w:b/>
          <w:bCs/>
        </w:rPr>
        <w:t xml:space="preserve"> </w:t>
      </w:r>
      <w:r w:rsidRPr="00F75844">
        <w:t>https://github.com/abhi-1009/Regulatory_Affairs_Of_Road_Accidents</w:t>
      </w:r>
    </w:p>
    <w:p w14:paraId="3058464B" w14:textId="77777777" w:rsidR="00DF4DF1" w:rsidRDefault="00DF4DF1"/>
    <w:sectPr w:rsidR="00DF4DF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FD307C"/>
    <w:multiLevelType w:val="hybridMultilevel"/>
    <w:tmpl w:val="7E423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887FDB"/>
    <w:multiLevelType w:val="multilevel"/>
    <w:tmpl w:val="A4527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430FA3"/>
    <w:multiLevelType w:val="hybridMultilevel"/>
    <w:tmpl w:val="2A566D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FD6003A"/>
    <w:multiLevelType w:val="multilevel"/>
    <w:tmpl w:val="BB38EA4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asciiTheme="minorHAnsi" w:hAnsiTheme="minorHAnsi" w:cstheme="minorBidi"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62424"/>
    <w:multiLevelType w:val="hybridMultilevel"/>
    <w:tmpl w:val="6C8CC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374C58"/>
    <w:multiLevelType w:val="multilevel"/>
    <w:tmpl w:val="25489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593B52"/>
    <w:multiLevelType w:val="hybridMultilevel"/>
    <w:tmpl w:val="D42C524E"/>
    <w:lvl w:ilvl="0" w:tplc="A67ED270">
      <w:start w:val="5"/>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F8025C"/>
    <w:multiLevelType w:val="hybridMultilevel"/>
    <w:tmpl w:val="7D50D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135CE7"/>
    <w:multiLevelType w:val="hybridMultilevel"/>
    <w:tmpl w:val="A2503EEA"/>
    <w:lvl w:ilvl="0" w:tplc="A67ED270">
      <w:start w:val="5"/>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AC4687"/>
    <w:multiLevelType w:val="hybridMultilevel"/>
    <w:tmpl w:val="DBF4A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8941760">
    <w:abstractNumId w:val="8"/>
  </w:num>
  <w:num w:numId="2" w16cid:durableId="2027753169">
    <w:abstractNumId w:val="6"/>
  </w:num>
  <w:num w:numId="3" w16cid:durableId="367610327">
    <w:abstractNumId w:val="5"/>
  </w:num>
  <w:num w:numId="4" w16cid:durableId="1850943300">
    <w:abstractNumId w:val="4"/>
  </w:num>
  <w:num w:numId="5" w16cid:durableId="1334070743">
    <w:abstractNumId w:val="7"/>
  </w:num>
  <w:num w:numId="6" w16cid:durableId="489056343">
    <w:abstractNumId w:val="3"/>
  </w:num>
  <w:num w:numId="7" w16cid:durableId="2092500981">
    <w:abstractNumId w:val="2"/>
  </w:num>
  <w:num w:numId="8" w16cid:durableId="1510678790">
    <w:abstractNumId w:val="1"/>
  </w:num>
  <w:num w:numId="9" w16cid:durableId="340206288">
    <w:abstractNumId w:val="0"/>
  </w:num>
  <w:num w:numId="10" w16cid:durableId="1144784381">
    <w:abstractNumId w:val="16"/>
  </w:num>
  <w:num w:numId="11" w16cid:durableId="73550212">
    <w:abstractNumId w:val="12"/>
  </w:num>
  <w:num w:numId="12" w16cid:durableId="560097511">
    <w:abstractNumId w:val="10"/>
  </w:num>
  <w:num w:numId="13" w16cid:durableId="922378361">
    <w:abstractNumId w:val="14"/>
  </w:num>
  <w:num w:numId="14" w16cid:durableId="1917738555">
    <w:abstractNumId w:val="13"/>
  </w:num>
  <w:num w:numId="15" w16cid:durableId="228149469">
    <w:abstractNumId w:val="11"/>
  </w:num>
  <w:num w:numId="16" w16cid:durableId="80833212">
    <w:abstractNumId w:val="9"/>
  </w:num>
  <w:num w:numId="17" w16cid:durableId="2124838155">
    <w:abstractNumId w:val="18"/>
  </w:num>
  <w:num w:numId="18" w16cid:durableId="1616133015">
    <w:abstractNumId w:val="15"/>
  </w:num>
  <w:num w:numId="19" w16cid:durableId="19051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33A53"/>
    <w:rsid w:val="0015074B"/>
    <w:rsid w:val="0019415E"/>
    <w:rsid w:val="001D7BDF"/>
    <w:rsid w:val="00210580"/>
    <w:rsid w:val="0029639D"/>
    <w:rsid w:val="002F6CA0"/>
    <w:rsid w:val="00326F90"/>
    <w:rsid w:val="00377999"/>
    <w:rsid w:val="004A442B"/>
    <w:rsid w:val="005231A6"/>
    <w:rsid w:val="005B18C4"/>
    <w:rsid w:val="006D4B68"/>
    <w:rsid w:val="00865B43"/>
    <w:rsid w:val="009A4487"/>
    <w:rsid w:val="00A14D80"/>
    <w:rsid w:val="00AA1D8D"/>
    <w:rsid w:val="00B47730"/>
    <w:rsid w:val="00B83C59"/>
    <w:rsid w:val="00C30317"/>
    <w:rsid w:val="00C82BEE"/>
    <w:rsid w:val="00CB0664"/>
    <w:rsid w:val="00D754F8"/>
    <w:rsid w:val="00DF4DF1"/>
    <w:rsid w:val="00EC2B80"/>
    <w:rsid w:val="00F7584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70E7FF"/>
  <w14:defaultImageDpi w14:val="300"/>
  <w15:docId w15:val="{E35A5327-99F5-4484-8FCB-0FC35D812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536</Words>
  <Characters>3058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1qh5y</cp:lastModifiedBy>
  <cp:revision>7</cp:revision>
  <dcterms:created xsi:type="dcterms:W3CDTF">2025-09-25T07:44:00Z</dcterms:created>
  <dcterms:modified xsi:type="dcterms:W3CDTF">2025-09-26T09:41:00Z</dcterms:modified>
  <cp:category/>
</cp:coreProperties>
</file>